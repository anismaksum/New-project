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0B3B2E"/>
          <w:sz w:val="52"/>
        </w:rPr>
        <w:t>Product Requirement Document</w:t>
      </w:r>
    </w:p>
    <w:p>
      <w:pPr>
        <w:jc w:val="center"/>
      </w:pPr>
      <w:r>
        <w:rPr>
          <w:rFonts w:ascii="Arial" w:hAnsi="Arial"/>
          <w:b/>
          <w:color w:val="0E7A50"/>
          <w:sz w:val="36"/>
        </w:rPr>
        <w:t>Aplikasi SmartWaste</w:t>
      </w:r>
    </w:p>
    <w:p>
      <w:pPr>
        <w:jc w:val="center"/>
      </w:pPr>
      <w:r>
        <w:rPr>
          <w:rFonts w:ascii="Arial" w:hAnsi="Arial"/>
          <w:color w:val="66756F"/>
          <w:sz w:val="22"/>
        </w:rPr>
        <w:t>Panduan fitur, fungsi, tujuan, perilaku aplikasi, dan cara pengumpulan</w:t>
      </w:r>
    </w:p>
    <w:p/>
    <w:tbl>
      <w:tblPr>
        <w:tblW w:type="dxa" w:w="9638"/>
        <w:jc w:val="left"/>
        <w:tblLayout w:type="fixed"/>
        <w:tblLook w:firstColumn="1" w:firstRow="1" w:lastColumn="0" w:lastRow="0" w:noHBand="0" w:noVBand="1" w:val="04A0"/>
        <w:tblBorders>
          <w:top w:val="single" w:sz="6" w:space="0" w:color="EAF3EA"/>
          <w:left w:val="single" w:sz="6" w:space="0" w:color="EAF3EA"/>
          <w:bottom w:val="single" w:sz="6" w:space="0" w:color="EAF3EA"/>
          <w:right w:val="single" w:sz="6" w:space="0" w:color="EAF3EA"/>
          <w:insideH w:val="single" w:sz="6" w:space="0" w:color="EAF3EA"/>
          <w:insideV w:val="single" w:sz="6" w:space="0" w:color="EAF3EA"/>
        </w:tblBorders>
      </w:tblPr>
      <w:tblGrid>
        <w:gridCol w:w="9638"/>
      </w:tblGrid>
      <w:tr>
        <w:tc>
          <w:tcPr>
            <w:tcW w:type="dxa" w:w="9638"/>
            <w:shd w:fill="EAF3EA"/>
            <w:tcMar>
              <w:top w:w="150" w:type="dxa"/>
              <w:start w:w="180" w:type="dxa"/>
              <w:bottom w:w="150" w:type="dxa"/>
              <w:end w:w="180" w:type="dxa"/>
            </w:tcMar>
          </w:tcPr>
          <w:p>
            <w:pPr>
              <w:spacing w:after="60"/>
            </w:pPr>
            <w:r>
              <w:rPr>
                <w:rFonts w:ascii="Arial" w:hAnsi="Arial"/>
                <w:b/>
                <w:color w:val="0B3B2E"/>
                <w:sz w:val="21"/>
              </w:rPr>
              <w:t>Ringkasan dokumen</w:t>
            </w:r>
          </w:p>
          <w:p>
            <w:pPr>
              <w:spacing w:after="0"/>
            </w:pPr>
            <w:r>
              <w:rPr>
                <w:rFonts w:ascii="Arial" w:hAnsi="Arial"/>
                <w:color w:val="10231D"/>
                <w:sz w:val="19"/>
              </w:rPr>
              <w:t>Dokumen ini menjelaskan kebutuhan produk SmartWaste versi mobile: aplikasi pengelolaan setoran sampah bernilai, reward Eco Pts, kalkulator poin, penjadwalan pickup, panduan sortasi, serta profil pengguna. PRD ini juga memuat cara pengumpulan kebutuhan dan tata cara pengumpulan laporan/proyek.</w:t>
            </w:r>
          </w:p>
        </w:tc>
      </w:tr>
    </w:tbl>
    <w:p/>
    <w:tbl>
      <w:tblPr>
        <w:tblW w:type="dxa" w:w="9638"/>
        <w:jc w:val="left"/>
        <w:tblLayout w:type="fixed"/>
        <w:tblLook w:firstColumn="1" w:firstRow="1" w:lastColumn="0" w:lastRow="0" w:noHBand="0" w:noVBand="1" w:val="04A0"/>
        <w:tblBorders>
          <w:top w:val="single" w:sz="6" w:space="0" w:color="DDE8DE"/>
          <w:left w:val="single" w:sz="6" w:space="0" w:color="DDE8DE"/>
          <w:bottom w:val="single" w:sz="6" w:space="0" w:color="DDE8DE"/>
          <w:right w:val="single" w:sz="6" w:space="0" w:color="DDE8DE"/>
          <w:insideH w:val="single" w:sz="6" w:space="0" w:color="DDE8DE"/>
          <w:insideV w:val="single" w:sz="6" w:space="0" w:color="DDE8DE"/>
        </w:tblBorders>
      </w:tblPr>
      <w:tblGrid>
        <w:gridCol w:w="4819"/>
        <w:gridCol w:w="4819"/>
      </w:tblGrid>
      <w:tr>
        <w:trPr/>
        <w:tc>
          <w:tcPr>
            <w:tcW w:type="dxa" w:w="2835"/>
            <w:tcMar>
              <w:top w:w="90" w:type="dxa"/>
              <w:start w:w="120" w:type="dxa"/>
              <w:bottom w:w="90" w:type="dxa"/>
              <w:end w:w="120" w:type="dxa"/>
            </w:tcMar>
            <w:shd w:fill="EAF3EA"/>
            <w:vAlign w:val="center"/>
          </w:tcPr>
          <w:p>
            <w:pPr>
              <w:spacing w:after="40"/>
            </w:pPr>
            <w:r/>
            <w:r>
              <w:rPr>
                <w:rFonts w:ascii="Arial" w:hAnsi="Arial"/>
                <w:b/>
                <w:color w:val="0B3B2E"/>
                <w:sz w:val="19"/>
              </w:rPr>
              <w:t>Informasi</w:t>
            </w:r>
          </w:p>
        </w:tc>
        <w:tc>
          <w:tcPr>
            <w:tcW w:type="dxa" w:w="6803"/>
            <w:tcMar>
              <w:top w:w="90" w:type="dxa"/>
              <w:start w:w="120" w:type="dxa"/>
              <w:bottom w:w="90" w:type="dxa"/>
              <w:end w:w="120" w:type="dxa"/>
            </w:tcMar>
            <w:shd w:fill="EAF3EA"/>
            <w:vAlign w:val="center"/>
          </w:tcPr>
          <w:p>
            <w:pPr>
              <w:spacing w:after="40"/>
            </w:pPr>
            <w:r/>
            <w:r>
              <w:rPr>
                <w:rFonts w:ascii="Arial" w:hAnsi="Arial"/>
                <w:b/>
                <w:color w:val="0B3B2E"/>
                <w:sz w:val="19"/>
              </w:rPr>
              <w:t>Detail</w:t>
            </w:r>
          </w:p>
        </w:tc>
      </w:tr>
      <w:tr>
        <w:tc>
          <w:tcPr>
            <w:tcW w:type="dxa" w:w="2835"/>
            <w:tcMar>
              <w:top w:w="90" w:type="dxa"/>
              <w:start w:w="120" w:type="dxa"/>
              <w:bottom w:w="90" w:type="dxa"/>
              <w:end w:w="120" w:type="dxa"/>
            </w:tcMar>
            <w:vAlign w:val="center"/>
          </w:tcPr>
          <w:p>
            <w:pPr>
              <w:spacing w:after="40"/>
            </w:pPr>
            <w:r/>
            <w:r>
              <w:rPr>
                <w:rFonts w:ascii="Arial" w:hAnsi="Arial"/>
                <w:b w:val="0"/>
                <w:color w:val="10231D"/>
                <w:sz w:val="19"/>
              </w:rPr>
              <w:t>Nama Produk</w:t>
            </w:r>
          </w:p>
        </w:tc>
        <w:tc>
          <w:tcPr>
            <w:tcW w:type="dxa" w:w="6803"/>
            <w:tcMar>
              <w:top w:w="90" w:type="dxa"/>
              <w:start w:w="120" w:type="dxa"/>
              <w:bottom w:w="90" w:type="dxa"/>
              <w:end w:w="120" w:type="dxa"/>
            </w:tcMar>
            <w:vAlign w:val="center"/>
          </w:tcPr>
          <w:p>
            <w:pPr>
              <w:spacing w:after="40"/>
            </w:pPr>
            <w:r/>
            <w:r>
              <w:rPr>
                <w:rFonts w:ascii="Arial" w:hAnsi="Arial"/>
                <w:b w:val="0"/>
                <w:color w:val="10231D"/>
                <w:sz w:val="19"/>
              </w:rPr>
              <w:t>SmartWaste</w:t>
            </w:r>
          </w:p>
        </w:tc>
      </w:tr>
      <w:tr>
        <w:tc>
          <w:tcPr>
            <w:tcW w:type="dxa" w:w="2835"/>
            <w:tcMar>
              <w:top w:w="90" w:type="dxa"/>
              <w:start w:w="120" w:type="dxa"/>
              <w:bottom w:w="90" w:type="dxa"/>
              <w:end w:w="120" w:type="dxa"/>
            </w:tcMar>
            <w:vAlign w:val="center"/>
          </w:tcPr>
          <w:p>
            <w:pPr>
              <w:spacing w:after="40"/>
            </w:pPr>
            <w:r/>
            <w:r>
              <w:rPr>
                <w:rFonts w:ascii="Arial" w:hAnsi="Arial"/>
                <w:b w:val="0"/>
                <w:color w:val="10231D"/>
                <w:sz w:val="19"/>
              </w:rPr>
              <w:t>Jenis Dokumen</w:t>
            </w:r>
          </w:p>
        </w:tc>
        <w:tc>
          <w:tcPr>
            <w:tcW w:type="dxa" w:w="6803"/>
            <w:tcMar>
              <w:top w:w="90" w:type="dxa"/>
              <w:start w:w="120" w:type="dxa"/>
              <w:bottom w:w="90" w:type="dxa"/>
              <w:end w:w="120" w:type="dxa"/>
            </w:tcMar>
            <w:vAlign w:val="center"/>
          </w:tcPr>
          <w:p>
            <w:pPr>
              <w:spacing w:after="40"/>
            </w:pPr>
            <w:r/>
            <w:r>
              <w:rPr>
                <w:rFonts w:ascii="Arial" w:hAnsi="Arial"/>
                <w:b w:val="0"/>
                <w:color w:val="10231D"/>
                <w:sz w:val="19"/>
              </w:rPr>
              <w:t>Product Requirement Document (PRD)</w:t>
            </w:r>
          </w:p>
        </w:tc>
      </w:tr>
      <w:tr>
        <w:tc>
          <w:tcPr>
            <w:tcW w:type="dxa" w:w="2835"/>
            <w:tcMar>
              <w:top w:w="90" w:type="dxa"/>
              <w:start w:w="120" w:type="dxa"/>
              <w:bottom w:w="90" w:type="dxa"/>
              <w:end w:w="120" w:type="dxa"/>
            </w:tcMar>
            <w:vAlign w:val="center"/>
          </w:tcPr>
          <w:p>
            <w:pPr>
              <w:spacing w:after="40"/>
            </w:pPr>
            <w:r/>
            <w:r>
              <w:rPr>
                <w:rFonts w:ascii="Arial" w:hAnsi="Arial"/>
                <w:b w:val="0"/>
                <w:color w:val="10231D"/>
                <w:sz w:val="19"/>
              </w:rPr>
              <w:t>Versi</w:t>
            </w:r>
          </w:p>
        </w:tc>
        <w:tc>
          <w:tcPr>
            <w:tcW w:type="dxa" w:w="6803"/>
            <w:tcMar>
              <w:top w:w="90" w:type="dxa"/>
              <w:start w:w="120" w:type="dxa"/>
              <w:bottom w:w="90" w:type="dxa"/>
              <w:end w:w="120" w:type="dxa"/>
            </w:tcMar>
            <w:vAlign w:val="center"/>
          </w:tcPr>
          <w:p>
            <w:pPr>
              <w:spacing w:after="40"/>
            </w:pPr>
            <w:r/>
            <w:r>
              <w:rPr>
                <w:rFonts w:ascii="Arial" w:hAnsi="Arial"/>
                <w:b w:val="0"/>
                <w:color w:val="10231D"/>
                <w:sz w:val="19"/>
              </w:rPr>
              <w:t>1.0</w:t>
            </w:r>
          </w:p>
        </w:tc>
      </w:tr>
      <w:tr>
        <w:tc>
          <w:tcPr>
            <w:tcW w:type="dxa" w:w="2835"/>
            <w:tcMar>
              <w:top w:w="90" w:type="dxa"/>
              <w:start w:w="120" w:type="dxa"/>
              <w:bottom w:w="90" w:type="dxa"/>
              <w:end w:w="120" w:type="dxa"/>
            </w:tcMar>
            <w:vAlign w:val="center"/>
          </w:tcPr>
          <w:p>
            <w:pPr>
              <w:spacing w:after="40"/>
            </w:pPr>
            <w:r/>
            <w:r>
              <w:rPr>
                <w:rFonts w:ascii="Arial" w:hAnsi="Arial"/>
                <w:b w:val="0"/>
                <w:color w:val="10231D"/>
                <w:sz w:val="19"/>
              </w:rPr>
              <w:t>Tanggal</w:t>
            </w:r>
          </w:p>
        </w:tc>
        <w:tc>
          <w:tcPr>
            <w:tcW w:type="dxa" w:w="6803"/>
            <w:tcMar>
              <w:top w:w="90" w:type="dxa"/>
              <w:start w:w="120" w:type="dxa"/>
              <w:bottom w:w="90" w:type="dxa"/>
              <w:end w:w="120" w:type="dxa"/>
            </w:tcMar>
            <w:vAlign w:val="center"/>
          </w:tcPr>
          <w:p>
            <w:pPr>
              <w:spacing w:after="40"/>
            </w:pPr>
            <w:r/>
            <w:r>
              <w:rPr>
                <w:rFonts w:ascii="Arial" w:hAnsi="Arial"/>
                <w:b w:val="0"/>
                <w:color w:val="10231D"/>
                <w:sz w:val="19"/>
              </w:rPr>
              <w:t>11 May 2026</w:t>
            </w:r>
          </w:p>
        </w:tc>
      </w:tr>
      <w:tr>
        <w:tc>
          <w:tcPr>
            <w:tcW w:type="dxa" w:w="2835"/>
            <w:tcMar>
              <w:top w:w="90" w:type="dxa"/>
              <w:start w:w="120" w:type="dxa"/>
              <w:bottom w:w="90" w:type="dxa"/>
              <w:end w:w="120" w:type="dxa"/>
            </w:tcMar>
            <w:vAlign w:val="center"/>
          </w:tcPr>
          <w:p>
            <w:pPr>
              <w:spacing w:after="40"/>
            </w:pPr>
            <w:r/>
            <w:r>
              <w:rPr>
                <w:rFonts w:ascii="Arial" w:hAnsi="Arial"/>
                <w:b w:val="0"/>
                <w:color w:val="10231D"/>
                <w:sz w:val="19"/>
              </w:rPr>
              <w:t>Penyusun</w:t>
            </w:r>
          </w:p>
        </w:tc>
        <w:tc>
          <w:tcPr>
            <w:tcW w:type="dxa" w:w="6803"/>
            <w:tcMar>
              <w:top w:w="90" w:type="dxa"/>
              <w:start w:w="120" w:type="dxa"/>
              <w:bottom w:w="90" w:type="dxa"/>
              <w:end w:w="120" w:type="dxa"/>
            </w:tcMar>
            <w:vAlign w:val="center"/>
          </w:tcPr>
          <w:p>
            <w:pPr>
              <w:spacing w:after="40"/>
            </w:pPr>
            <w:r/>
            <w:r>
              <w:rPr>
                <w:rFonts w:ascii="Arial" w:hAnsi="Arial"/>
                <w:b w:val="0"/>
                <w:color w:val="10231D"/>
                <w:sz w:val="19"/>
              </w:rPr>
              <w:t>Muhammad Anis Maksum Winarso</w:t>
            </w:r>
          </w:p>
        </w:tc>
      </w:tr>
      <w:tr>
        <w:tc>
          <w:tcPr>
            <w:tcW w:type="dxa" w:w="2835"/>
            <w:tcMar>
              <w:top w:w="90" w:type="dxa"/>
              <w:start w:w="120" w:type="dxa"/>
              <w:bottom w:w="90" w:type="dxa"/>
              <w:end w:w="120" w:type="dxa"/>
            </w:tcMar>
            <w:vAlign w:val="center"/>
          </w:tcPr>
          <w:p>
            <w:pPr>
              <w:spacing w:after="40"/>
            </w:pPr>
            <w:r/>
            <w:r>
              <w:rPr>
                <w:rFonts w:ascii="Arial" w:hAnsi="Arial"/>
                <w:b w:val="0"/>
                <w:color w:val="10231D"/>
                <w:sz w:val="19"/>
              </w:rPr>
              <w:t>Platform</w:t>
            </w:r>
          </w:p>
        </w:tc>
        <w:tc>
          <w:tcPr>
            <w:tcW w:type="dxa" w:w="6803"/>
            <w:tcMar>
              <w:top w:w="90" w:type="dxa"/>
              <w:start w:w="120" w:type="dxa"/>
              <w:bottom w:w="90" w:type="dxa"/>
              <w:end w:w="120" w:type="dxa"/>
            </w:tcMar>
            <w:vAlign w:val="center"/>
          </w:tcPr>
          <w:p>
            <w:pPr>
              <w:spacing w:after="40"/>
            </w:pPr>
            <w:r/>
            <w:r>
              <w:rPr>
                <w:rFonts w:ascii="Arial" w:hAnsi="Arial"/>
                <w:b w:val="0"/>
                <w:color w:val="10231D"/>
                <w:sz w:val="19"/>
              </w:rPr>
              <w:t>Flutter Android, Web preview, dan cross-platform ready</w:t>
            </w:r>
          </w:p>
        </w:tc>
      </w:tr>
      <w:tr>
        <w:tc>
          <w:tcPr>
            <w:tcW w:type="dxa" w:w="2835"/>
            <w:tcMar>
              <w:top w:w="90" w:type="dxa"/>
              <w:start w:w="120" w:type="dxa"/>
              <w:bottom w:w="90" w:type="dxa"/>
              <w:end w:w="120" w:type="dxa"/>
            </w:tcMar>
            <w:vAlign w:val="center"/>
          </w:tcPr>
          <w:p>
            <w:pPr>
              <w:spacing w:after="40"/>
            </w:pPr>
            <w:r/>
            <w:r>
              <w:rPr>
                <w:rFonts w:ascii="Arial" w:hAnsi="Arial"/>
                <w:b w:val="0"/>
                <w:color w:val="10231D"/>
                <w:sz w:val="19"/>
              </w:rPr>
              <w:t>Output Build</w:t>
            </w:r>
          </w:p>
        </w:tc>
        <w:tc>
          <w:tcPr>
            <w:tcW w:type="dxa" w:w="6803"/>
            <w:tcMar>
              <w:top w:w="90" w:type="dxa"/>
              <w:start w:w="120" w:type="dxa"/>
              <w:bottom w:w="90" w:type="dxa"/>
              <w:end w:w="120" w:type="dxa"/>
            </w:tcMar>
            <w:vAlign w:val="center"/>
          </w:tcPr>
          <w:p>
            <w:pPr>
              <w:spacing w:after="40"/>
            </w:pPr>
            <w:r/>
            <w:r>
              <w:rPr>
                <w:rFonts w:ascii="Arial" w:hAnsi="Arial"/>
                <w:b w:val="0"/>
                <w:color w:val="10231D"/>
                <w:sz w:val="19"/>
              </w:rPr>
              <w:t>Android App Bundle (.aab) release</w:t>
            </w:r>
          </w:p>
        </w:tc>
      </w:tr>
    </w:tbl>
    <w:p/>
    <w:p>
      <w:r>
        <w:br w:type="page"/>
      </w:r>
    </w:p>
    <w:p>
      <w:pPr>
        <w:pStyle w:val="Heading1"/>
      </w:pPr>
      <w:r>
        <w:t>Daftar Isi</w:t>
      </w:r>
    </w:p>
    <w:p>
      <w:pPr>
        <w:pStyle w:val="ListNumber"/>
      </w:pPr>
      <w:r>
        <w:t>Ringkasan Eksekutif</w:t>
      </w:r>
    </w:p>
    <w:p>
      <w:pPr>
        <w:pStyle w:val="ListNumber"/>
      </w:pPr>
      <w:r>
        <w:t>Latar Belakang dan Masalah</w:t>
      </w:r>
    </w:p>
    <w:p>
      <w:pPr>
        <w:pStyle w:val="ListNumber"/>
      </w:pPr>
      <w:r>
        <w:t>Tujuan Produk dan Sasaran</w:t>
      </w:r>
    </w:p>
    <w:p>
      <w:pPr>
        <w:pStyle w:val="ListNumber"/>
      </w:pPr>
      <w:r>
        <w:t>Ruang Lingkup Produk</w:t>
      </w:r>
    </w:p>
    <w:p>
      <w:pPr>
        <w:pStyle w:val="ListNumber"/>
      </w:pPr>
      <w:r>
        <w:t>Target Pengguna</w:t>
      </w:r>
    </w:p>
    <w:p>
      <w:pPr>
        <w:pStyle w:val="ListNumber"/>
      </w:pPr>
      <w:r>
        <w:t>Fitur dan Perilaku Aplikasi</w:t>
      </w:r>
    </w:p>
    <w:p>
      <w:pPr>
        <w:pStyle w:val="ListNumber"/>
      </w:pPr>
      <w:r>
        <w:t>Kebutuhan Fungsional</w:t>
      </w:r>
    </w:p>
    <w:p>
      <w:pPr>
        <w:pStyle w:val="ListNumber"/>
      </w:pPr>
      <w:r>
        <w:t>Kebutuhan Non-Fungsional</w:t>
      </w:r>
    </w:p>
    <w:p>
      <w:pPr>
        <w:pStyle w:val="ListNumber"/>
      </w:pPr>
      <w:r>
        <w:t>Alur Pengguna dan Aturan Bisnis</w:t>
      </w:r>
    </w:p>
    <w:p>
      <w:pPr>
        <w:pStyle w:val="ListNumber"/>
      </w:pPr>
      <w:r>
        <w:t>Spesifikasi UI/UX</w:t>
      </w:r>
    </w:p>
    <w:p>
      <w:pPr>
        <w:pStyle w:val="ListNumber"/>
      </w:pPr>
      <w:r>
        <w:t>Pengujian dan Kriteria Penerimaan</w:t>
      </w:r>
    </w:p>
    <w:p>
      <w:pPr>
        <w:pStyle w:val="ListNumber"/>
      </w:pPr>
      <w:r>
        <w:t>Cara Pengumpulan Kebutuhan</w:t>
      </w:r>
    </w:p>
    <w:p>
      <w:pPr>
        <w:pStyle w:val="ListNumber"/>
      </w:pPr>
      <w:r>
        <w:t>Cara Pengumpulan/Penyerahan Tugas</w:t>
      </w:r>
    </w:p>
    <w:p>
      <w:pPr>
        <w:pStyle w:val="ListNumber"/>
      </w:pPr>
      <w:r>
        <w:t>Lampiran Teknis</w:t>
      </w:r>
    </w:p>
    <w:p>
      <w:r>
        <w:br w:type="page"/>
      </w:r>
    </w:p>
    <w:p>
      <w:pPr>
        <w:pStyle w:val="Heading1"/>
      </w:pPr>
      <w:r>
        <w:t>1. Ringkasan Eksekutif</w:t>
      </w:r>
    </w:p>
    <w:p>
      <w:r>
        <w:t>SmartWaste adalah aplikasi mobile berbasis Flutter untuk membantu pengguna menyetorkan sampah bernilai secara lebih terarah. Aplikasi menggabungkan informasi kategori sampah, estimasi reward Eco Pts, penjadwalan penjemputan kurir, panduan sortasi, serta profil pengguna dalam satu pengalaman yang ringan dan mudah dipahami.</w:t>
      </w:r>
    </w:p>
    <w:tbl>
      <w:tblPr>
        <w:tblW w:type="dxa" w:w="9638"/>
        <w:jc w:val="left"/>
        <w:tblLayout w:type="fixed"/>
        <w:tblLook w:firstColumn="1" w:firstRow="1" w:lastColumn="0" w:lastRow="0" w:noHBand="0" w:noVBand="1" w:val="04A0"/>
        <w:tblBorders>
          <w:top w:val="single" w:sz="6" w:space="0" w:color="EAF3EA"/>
          <w:left w:val="single" w:sz="6" w:space="0" w:color="EAF3EA"/>
          <w:bottom w:val="single" w:sz="6" w:space="0" w:color="EAF3EA"/>
          <w:right w:val="single" w:sz="6" w:space="0" w:color="EAF3EA"/>
          <w:insideH w:val="single" w:sz="6" w:space="0" w:color="EAF3EA"/>
          <w:insideV w:val="single" w:sz="6" w:space="0" w:color="EAF3EA"/>
        </w:tblBorders>
      </w:tblPr>
      <w:tblGrid>
        <w:gridCol w:w="9638"/>
      </w:tblGrid>
      <w:tr>
        <w:tc>
          <w:tcPr>
            <w:tcW w:type="dxa" w:w="9638"/>
            <w:shd w:fill="EAF3EA"/>
            <w:tcMar>
              <w:top w:w="150" w:type="dxa"/>
              <w:start w:w="180" w:type="dxa"/>
              <w:bottom w:w="150" w:type="dxa"/>
              <w:end w:w="180" w:type="dxa"/>
            </w:tcMar>
          </w:tcPr>
          <w:p>
            <w:pPr>
              <w:spacing w:after="60"/>
            </w:pPr>
            <w:r>
              <w:rPr>
                <w:rFonts w:ascii="Arial" w:hAnsi="Arial"/>
                <w:b/>
                <w:color w:val="0B3B2E"/>
                <w:sz w:val="21"/>
              </w:rPr>
              <w:t>Visi produk</w:t>
            </w:r>
          </w:p>
          <w:p>
            <w:pPr>
              <w:spacing w:after="0"/>
            </w:pPr>
            <w:r>
              <w:rPr>
                <w:rFonts w:ascii="Arial" w:hAnsi="Arial"/>
                <w:color w:val="10231D"/>
                <w:sz w:val="19"/>
              </w:rPr>
              <w:t>Membuat aktivitas memilah dan menyetor sampah terasa sederhana, terukur, dan memberi umpan balik yang jelas bagi pengguna.</w:t>
            </w:r>
          </w:p>
        </w:tc>
      </w:tr>
    </w:tbl>
    <w:p>
      <w:pPr>
        <w:pStyle w:val="Heading1"/>
      </w:pPr>
      <w:r>
        <w:t>2. Latar Belakang dan Masalah</w:t>
      </w:r>
    </w:p>
    <w:p>
      <w:r>
        <w:t>Pengelolaan sampah rumah tangga sering terkendala oleh minimnya informasi kategori, ketidakjelasan nilai tukar, dan proses penjemputan yang belum praktis. Pengguna membutuhkan aplikasi yang tidak hanya tampil menarik, tetapi juga membantu mengambil keputusan: sampah apa yang disetor, berapa estimasi poinnya, dan kapan kurir dapat mengambilnya.</w:t>
      </w:r>
    </w:p>
    <w:p>
      <w:pPr>
        <w:pStyle w:val="ListBullet"/>
      </w:pPr>
      <w:r>
        <w:t>Pengguna belum selalu mengetahui jenis sampah yang dapat didaur ulang.</w:t>
      </w:r>
    </w:p>
    <w:p>
      <w:pPr>
        <w:pStyle w:val="ListBullet"/>
      </w:pPr>
      <w:r>
        <w:t>Estimasi poin/reward sering tidak terlihat sebelum setoran dilakukan.</w:t>
      </w:r>
    </w:p>
    <w:p>
      <w:pPr>
        <w:pStyle w:val="ListBullet"/>
      </w:pPr>
      <w:r>
        <w:t>Penjadwalan pickup manual dapat menyebabkan miskomunikasi waktu dan catatan lokasi.</w:t>
      </w:r>
    </w:p>
    <w:p>
      <w:pPr>
        <w:pStyle w:val="ListBullet"/>
      </w:pPr>
      <w:r>
        <w:t>Informasi riwayat dan status pengguna belum tersaji ringkas.</w:t>
      </w:r>
    </w:p>
    <w:p>
      <w:pPr>
        <w:pStyle w:val="Heading1"/>
      </w:pPr>
      <w:r>
        <w:t>3. Tujuan Produk dan Sasaran</w:t>
      </w:r>
    </w:p>
    <w:tbl>
      <w:tblPr>
        <w:tblW w:type="dxa" w:w="9638"/>
        <w:jc w:val="left"/>
        <w:tblLayout w:type="fixed"/>
        <w:tblLook w:firstColumn="1" w:firstRow="1" w:lastColumn="0" w:lastRow="0" w:noHBand="0" w:noVBand="1" w:val="04A0"/>
        <w:tblBorders>
          <w:top w:val="single" w:sz="6" w:space="0" w:color="DDE8DE"/>
          <w:left w:val="single" w:sz="6" w:space="0" w:color="DDE8DE"/>
          <w:bottom w:val="single" w:sz="6" w:space="0" w:color="DDE8DE"/>
          <w:right w:val="single" w:sz="6" w:space="0" w:color="DDE8DE"/>
          <w:insideH w:val="single" w:sz="6" w:space="0" w:color="DDE8DE"/>
          <w:insideV w:val="single" w:sz="6" w:space="0" w:color="DDE8DE"/>
        </w:tblBorders>
      </w:tblPr>
      <w:tblGrid>
        <w:gridCol w:w="4819"/>
        <w:gridCol w:w="4819"/>
      </w:tblGrid>
      <w:tr>
        <w:trPr/>
        <w:tc>
          <w:tcPr>
            <w:tcW w:type="dxa" w:w="3402"/>
            <w:tcMar>
              <w:top w:w="90" w:type="dxa"/>
              <w:start w:w="120" w:type="dxa"/>
              <w:bottom w:w="90" w:type="dxa"/>
              <w:end w:w="120" w:type="dxa"/>
            </w:tcMar>
            <w:shd w:fill="EAF3EA"/>
            <w:vAlign w:val="center"/>
          </w:tcPr>
          <w:p>
            <w:pPr>
              <w:spacing w:after="40"/>
            </w:pPr>
            <w:r/>
            <w:r>
              <w:rPr>
                <w:rFonts w:ascii="Arial" w:hAnsi="Arial"/>
                <w:b/>
                <w:color w:val="0B3B2E"/>
                <w:sz w:val="19"/>
              </w:rPr>
              <w:t>Tujuan</w:t>
            </w:r>
          </w:p>
        </w:tc>
        <w:tc>
          <w:tcPr>
            <w:tcW w:type="dxa" w:w="6236"/>
            <w:tcMar>
              <w:top w:w="90" w:type="dxa"/>
              <w:start w:w="120" w:type="dxa"/>
              <w:bottom w:w="90" w:type="dxa"/>
              <w:end w:w="120" w:type="dxa"/>
            </w:tcMar>
            <w:shd w:fill="EAF3EA"/>
            <w:vAlign w:val="center"/>
          </w:tcPr>
          <w:p>
            <w:pPr>
              <w:spacing w:after="40"/>
            </w:pPr>
            <w:r/>
            <w:r>
              <w:rPr>
                <w:rFonts w:ascii="Arial" w:hAnsi="Arial"/>
                <w:b/>
                <w:color w:val="0B3B2E"/>
                <w:sz w:val="19"/>
              </w:rPr>
              <w:t>Indikator Keberhasilan</w:t>
            </w:r>
          </w:p>
        </w:tc>
      </w:tr>
      <w:tr>
        <w:tc>
          <w:tcPr>
            <w:tcW w:type="dxa" w:w="3402"/>
            <w:tcMar>
              <w:top w:w="90" w:type="dxa"/>
              <w:start w:w="120" w:type="dxa"/>
              <w:bottom w:w="90" w:type="dxa"/>
              <w:end w:w="120" w:type="dxa"/>
            </w:tcMar>
            <w:vAlign w:val="center"/>
          </w:tcPr>
          <w:p>
            <w:pPr>
              <w:spacing w:after="40"/>
            </w:pPr>
            <w:r/>
            <w:r>
              <w:rPr>
                <w:rFonts w:ascii="Arial" w:hAnsi="Arial"/>
                <w:b w:val="0"/>
                <w:color w:val="10231D"/>
                <w:sz w:val="19"/>
              </w:rPr>
              <w:t>Memudahkan pemilahan sampah</w:t>
            </w:r>
          </w:p>
        </w:tc>
        <w:tc>
          <w:tcPr>
            <w:tcW w:type="dxa" w:w="6236"/>
            <w:tcMar>
              <w:top w:w="90" w:type="dxa"/>
              <w:start w:w="120" w:type="dxa"/>
              <w:bottom w:w="90" w:type="dxa"/>
              <w:end w:w="120" w:type="dxa"/>
            </w:tcMar>
            <w:vAlign w:val="center"/>
          </w:tcPr>
          <w:p>
            <w:pPr>
              <w:spacing w:after="40"/>
            </w:pPr>
            <w:r/>
            <w:r>
              <w:rPr>
                <w:rFonts w:ascii="Arial" w:hAnsi="Arial"/>
                <w:b w:val="0"/>
                <w:color w:val="10231D"/>
                <w:sz w:val="19"/>
              </w:rPr>
              <w:t>Pengguna dapat memilih kategori sampah dan membaca tips sortasi dalam kurang dari 2 tap.</w:t>
            </w:r>
          </w:p>
        </w:tc>
      </w:tr>
      <w:tr>
        <w:tc>
          <w:tcPr>
            <w:tcW w:type="dxa" w:w="3402"/>
            <w:tcMar>
              <w:top w:w="90" w:type="dxa"/>
              <w:start w:w="120" w:type="dxa"/>
              <w:bottom w:w="90" w:type="dxa"/>
              <w:end w:w="120" w:type="dxa"/>
            </w:tcMar>
            <w:vAlign w:val="center"/>
          </w:tcPr>
          <w:p>
            <w:pPr>
              <w:spacing w:after="40"/>
            </w:pPr>
            <w:r/>
            <w:r>
              <w:rPr>
                <w:rFonts w:ascii="Arial" w:hAnsi="Arial"/>
                <w:b w:val="0"/>
                <w:color w:val="10231D"/>
                <w:sz w:val="19"/>
              </w:rPr>
              <w:t>Menghitung reward secara transparan</w:t>
            </w:r>
          </w:p>
        </w:tc>
        <w:tc>
          <w:tcPr>
            <w:tcW w:type="dxa" w:w="6236"/>
            <w:tcMar>
              <w:top w:w="90" w:type="dxa"/>
              <w:start w:w="120" w:type="dxa"/>
              <w:bottom w:w="90" w:type="dxa"/>
              <w:end w:w="120" w:type="dxa"/>
            </w:tcMar>
            <w:vAlign w:val="center"/>
          </w:tcPr>
          <w:p>
            <w:pPr>
              <w:spacing w:after="40"/>
            </w:pPr>
            <w:r/>
            <w:r>
              <w:rPr>
                <w:rFonts w:ascii="Arial" w:hAnsi="Arial"/>
                <w:b w:val="0"/>
                <w:color w:val="10231D"/>
                <w:sz w:val="19"/>
              </w:rPr>
              <w:t>Pengguna dapat melihat estimasi Eco Pts berdasarkan kategori dan berat.</w:t>
            </w:r>
          </w:p>
        </w:tc>
      </w:tr>
      <w:tr>
        <w:tc>
          <w:tcPr>
            <w:tcW w:type="dxa" w:w="3402"/>
            <w:tcMar>
              <w:top w:w="90" w:type="dxa"/>
              <w:start w:w="120" w:type="dxa"/>
              <w:bottom w:w="90" w:type="dxa"/>
              <w:end w:w="120" w:type="dxa"/>
            </w:tcMar>
            <w:vAlign w:val="center"/>
          </w:tcPr>
          <w:p>
            <w:pPr>
              <w:spacing w:after="40"/>
            </w:pPr>
            <w:r/>
            <w:r>
              <w:rPr>
                <w:rFonts w:ascii="Arial" w:hAnsi="Arial"/>
                <w:b w:val="0"/>
                <w:color w:val="10231D"/>
                <w:sz w:val="19"/>
              </w:rPr>
              <w:t>Mempercepat proses pickup</w:t>
            </w:r>
          </w:p>
        </w:tc>
        <w:tc>
          <w:tcPr>
            <w:tcW w:type="dxa" w:w="6236"/>
            <w:tcMar>
              <w:top w:w="90" w:type="dxa"/>
              <w:start w:w="120" w:type="dxa"/>
              <w:bottom w:w="90" w:type="dxa"/>
              <w:end w:w="120" w:type="dxa"/>
            </w:tcMar>
            <w:vAlign w:val="center"/>
          </w:tcPr>
          <w:p>
            <w:pPr>
              <w:spacing w:after="40"/>
            </w:pPr>
            <w:r/>
            <w:r>
              <w:rPr>
                <w:rFonts w:ascii="Arial" w:hAnsi="Arial"/>
                <w:b w:val="0"/>
                <w:color w:val="10231D"/>
                <w:sz w:val="19"/>
              </w:rPr>
              <w:t>Pengguna dapat memilih slot jemput dan menambahkan catatan kurir.</w:t>
            </w:r>
          </w:p>
        </w:tc>
      </w:tr>
      <w:tr>
        <w:tc>
          <w:tcPr>
            <w:tcW w:type="dxa" w:w="3402"/>
            <w:tcMar>
              <w:top w:w="90" w:type="dxa"/>
              <w:start w:w="120" w:type="dxa"/>
              <w:bottom w:w="90" w:type="dxa"/>
              <w:end w:w="120" w:type="dxa"/>
            </w:tcMar>
            <w:vAlign w:val="center"/>
          </w:tcPr>
          <w:p>
            <w:pPr>
              <w:spacing w:after="40"/>
            </w:pPr>
            <w:r/>
            <w:r>
              <w:rPr>
                <w:rFonts w:ascii="Arial" w:hAnsi="Arial"/>
                <w:b w:val="0"/>
                <w:color w:val="10231D"/>
                <w:sz w:val="19"/>
              </w:rPr>
              <w:t>Meningkatkan motivasi pengguna</w:t>
            </w:r>
          </w:p>
        </w:tc>
        <w:tc>
          <w:tcPr>
            <w:tcW w:type="dxa" w:w="6236"/>
            <w:tcMar>
              <w:top w:w="90" w:type="dxa"/>
              <w:start w:w="120" w:type="dxa"/>
              <w:bottom w:w="90" w:type="dxa"/>
              <w:end w:w="120" w:type="dxa"/>
            </w:tcMar>
            <w:vAlign w:val="center"/>
          </w:tcPr>
          <w:p>
            <w:pPr>
              <w:spacing w:after="40"/>
            </w:pPr>
            <w:r/>
            <w:r>
              <w:rPr>
                <w:rFonts w:ascii="Arial" w:hAnsi="Arial"/>
                <w:b w:val="0"/>
                <w:color w:val="10231D"/>
                <w:sz w:val="19"/>
              </w:rPr>
              <w:t>Dashboard menampilkan total Eco Pts, progress reward, dan ringkasan pickup.</w:t>
            </w:r>
          </w:p>
        </w:tc>
      </w:tr>
    </w:tbl>
    <w:p/>
    <w:p>
      <w:pPr>
        <w:pStyle w:val="Heading1"/>
      </w:pPr>
      <w:r>
        <w:t>4. Ruang Lingkup Produk</w:t>
      </w:r>
    </w:p>
    <w:p>
      <w:pPr>
        <w:pStyle w:val="Heading2"/>
      </w:pPr>
      <w:r>
        <w:t>Termasuk dalam versi 1.0</w:t>
      </w:r>
    </w:p>
    <w:p>
      <w:pPr>
        <w:pStyle w:val="ListBullet"/>
      </w:pPr>
      <w:r>
        <w:t>Login demo dengan validasi input.</w:t>
      </w:r>
    </w:p>
    <w:p>
      <w:pPr>
        <w:pStyle w:val="ListBullet"/>
      </w:pPr>
      <w:r>
        <w:t>Dashboard reward dan metrik ringkas.</w:t>
      </w:r>
    </w:p>
    <w:p>
      <w:pPr>
        <w:pStyle w:val="ListBullet"/>
      </w:pPr>
      <w:r>
        <w:t>Kategori sampah: plastik, logam, kertas, kaca.</w:t>
      </w:r>
    </w:p>
    <w:p>
      <w:pPr>
        <w:pStyle w:val="ListBullet"/>
      </w:pPr>
      <w:r>
        <w:t>Kalkulator Eco Pts berdasarkan berat sampah.</w:t>
      </w:r>
    </w:p>
    <w:p>
      <w:pPr>
        <w:pStyle w:val="ListBullet"/>
      </w:pPr>
      <w:r>
        <w:t>Catat setoran untuk menambah total Eco Pts.</w:t>
      </w:r>
    </w:p>
    <w:p>
      <w:pPr>
        <w:pStyle w:val="ListBullet"/>
      </w:pPr>
      <w:r>
        <w:t>Penjadwalan pickup dengan slot waktu dan catatan.</w:t>
      </w:r>
    </w:p>
    <w:p>
      <w:pPr>
        <w:pStyle w:val="ListBullet"/>
      </w:pPr>
      <w:r>
        <w:t>Panduan sortasi per kategori.</w:t>
      </w:r>
    </w:p>
    <w:p>
      <w:pPr>
        <w:pStyle w:val="ListBullet"/>
      </w:pPr>
      <w:r>
        <w:t>Profil pengguna, reminder pickup, status pickup terakhir, dan logout.</w:t>
      </w:r>
    </w:p>
    <w:p>
      <w:pPr>
        <w:pStyle w:val="Heading2"/>
      </w:pPr>
      <w:r>
        <w:t>Di luar lingkup versi 1.0</w:t>
      </w:r>
    </w:p>
    <w:p>
      <w:pPr>
        <w:pStyle w:val="ListBullet"/>
      </w:pPr>
      <w:r>
        <w:t>Autentikasi backend real-time.</w:t>
      </w:r>
    </w:p>
    <w:p>
      <w:pPr>
        <w:pStyle w:val="ListBullet"/>
      </w:pPr>
      <w:r>
        <w:t>Peta lokasi GPS dan pelacakan kurir langsung.</w:t>
      </w:r>
    </w:p>
    <w:p>
      <w:pPr>
        <w:pStyle w:val="ListBullet"/>
      </w:pPr>
      <w:r>
        <w:t>Pembayaran atau penukaran voucher sungguhan.</w:t>
      </w:r>
    </w:p>
    <w:p>
      <w:pPr>
        <w:pStyle w:val="ListBullet"/>
      </w:pPr>
      <w:r>
        <w:t>Integrasi database cloud dan notifikasi push asli.</w:t>
      </w:r>
    </w:p>
    <w:p>
      <w:pPr>
        <w:pStyle w:val="Heading1"/>
      </w:pPr>
      <w:r>
        <w:t>5. Target Pengguna</w:t>
      </w:r>
    </w:p>
    <w:tbl>
      <w:tblPr>
        <w:tblW w:type="dxa" w:w="9638"/>
        <w:jc w:val="left"/>
        <w:tblLayout w:type="fixed"/>
        <w:tblLook w:firstColumn="1" w:firstRow="1" w:lastColumn="0" w:lastRow="0" w:noHBand="0" w:noVBand="1" w:val="04A0"/>
        <w:tblBorders>
          <w:top w:val="single" w:sz="6" w:space="0" w:color="DDE8DE"/>
          <w:left w:val="single" w:sz="6" w:space="0" w:color="DDE8DE"/>
          <w:bottom w:val="single" w:sz="6" w:space="0" w:color="DDE8DE"/>
          <w:right w:val="single" w:sz="6" w:space="0" w:color="DDE8DE"/>
          <w:insideH w:val="single" w:sz="6" w:space="0" w:color="DDE8DE"/>
          <w:insideV w:val="single" w:sz="6" w:space="0" w:color="DDE8DE"/>
        </w:tblBorders>
      </w:tblPr>
      <w:tblGrid>
        <w:gridCol w:w="3213"/>
        <w:gridCol w:w="3213"/>
        <w:gridCol w:w="3213"/>
      </w:tblGrid>
      <w:tr>
        <w:trPr/>
        <w:tc>
          <w:tcPr>
            <w:tcW w:type="dxa" w:w="2268"/>
            <w:tcMar>
              <w:top w:w="90" w:type="dxa"/>
              <w:start w:w="120" w:type="dxa"/>
              <w:bottom w:w="90" w:type="dxa"/>
              <w:end w:w="120" w:type="dxa"/>
            </w:tcMar>
            <w:shd w:fill="EAF3EA"/>
            <w:vAlign w:val="center"/>
          </w:tcPr>
          <w:p>
            <w:pPr>
              <w:spacing w:after="40"/>
            </w:pPr>
            <w:r/>
            <w:r>
              <w:rPr>
                <w:rFonts w:ascii="Arial" w:hAnsi="Arial"/>
                <w:b/>
                <w:color w:val="0B3B2E"/>
                <w:sz w:val="19"/>
              </w:rPr>
              <w:t>Persona</w:t>
            </w:r>
          </w:p>
        </w:tc>
        <w:tc>
          <w:tcPr>
            <w:tcW w:type="dxa" w:w="3402"/>
            <w:tcMar>
              <w:top w:w="90" w:type="dxa"/>
              <w:start w:w="120" w:type="dxa"/>
              <w:bottom w:w="90" w:type="dxa"/>
              <w:end w:w="120" w:type="dxa"/>
            </w:tcMar>
            <w:shd w:fill="EAF3EA"/>
            <w:vAlign w:val="center"/>
          </w:tcPr>
          <w:p>
            <w:pPr>
              <w:spacing w:after="40"/>
            </w:pPr>
            <w:r/>
            <w:r>
              <w:rPr>
                <w:rFonts w:ascii="Arial" w:hAnsi="Arial"/>
                <w:b/>
                <w:color w:val="0B3B2E"/>
                <w:sz w:val="19"/>
              </w:rPr>
              <w:t>Kebutuhan</w:t>
            </w:r>
          </w:p>
        </w:tc>
        <w:tc>
          <w:tcPr>
            <w:tcW w:type="dxa" w:w="3969"/>
            <w:tcMar>
              <w:top w:w="90" w:type="dxa"/>
              <w:start w:w="120" w:type="dxa"/>
              <w:bottom w:w="90" w:type="dxa"/>
              <w:end w:w="120" w:type="dxa"/>
            </w:tcMar>
            <w:shd w:fill="EAF3EA"/>
            <w:vAlign w:val="center"/>
          </w:tcPr>
          <w:p>
            <w:pPr>
              <w:spacing w:after="40"/>
            </w:pPr>
            <w:r/>
            <w:r>
              <w:rPr>
                <w:rFonts w:ascii="Arial" w:hAnsi="Arial"/>
                <w:b/>
                <w:color w:val="0B3B2E"/>
                <w:sz w:val="19"/>
              </w:rPr>
              <w:t>Perilaku yang Didukung</w:t>
            </w:r>
          </w:p>
        </w:tc>
      </w:tr>
      <w:tr>
        <w:tc>
          <w:tcPr>
            <w:tcW w:type="dxa" w:w="2268"/>
            <w:tcMar>
              <w:top w:w="90" w:type="dxa"/>
              <w:start w:w="120" w:type="dxa"/>
              <w:bottom w:w="90" w:type="dxa"/>
              <w:end w:w="120" w:type="dxa"/>
            </w:tcMar>
            <w:vAlign w:val="center"/>
          </w:tcPr>
          <w:p>
            <w:pPr>
              <w:spacing w:after="40"/>
            </w:pPr>
            <w:r/>
            <w:r>
              <w:rPr>
                <w:rFonts w:ascii="Arial" w:hAnsi="Arial"/>
                <w:b w:val="0"/>
                <w:color w:val="10231D"/>
                <w:sz w:val="19"/>
              </w:rPr>
              <w:t>Warga rumah tangga</w:t>
            </w:r>
          </w:p>
        </w:tc>
        <w:tc>
          <w:tcPr>
            <w:tcW w:type="dxa" w:w="3402"/>
            <w:tcMar>
              <w:top w:w="90" w:type="dxa"/>
              <w:start w:w="120" w:type="dxa"/>
              <w:bottom w:w="90" w:type="dxa"/>
              <w:end w:w="120" w:type="dxa"/>
            </w:tcMar>
            <w:vAlign w:val="center"/>
          </w:tcPr>
          <w:p>
            <w:pPr>
              <w:spacing w:after="40"/>
            </w:pPr>
            <w:r/>
            <w:r>
              <w:rPr>
                <w:rFonts w:ascii="Arial" w:hAnsi="Arial"/>
                <w:b w:val="0"/>
                <w:color w:val="10231D"/>
                <w:sz w:val="19"/>
              </w:rPr>
              <w:t>Menyetor sampah daur ulang dengan cepat.</w:t>
            </w:r>
          </w:p>
        </w:tc>
        <w:tc>
          <w:tcPr>
            <w:tcW w:type="dxa" w:w="3969"/>
            <w:tcMar>
              <w:top w:w="90" w:type="dxa"/>
              <w:start w:w="120" w:type="dxa"/>
              <w:bottom w:w="90" w:type="dxa"/>
              <w:end w:w="120" w:type="dxa"/>
            </w:tcMar>
            <w:vAlign w:val="center"/>
          </w:tcPr>
          <w:p>
            <w:pPr>
              <w:spacing w:after="40"/>
            </w:pPr>
            <w:r/>
            <w:r>
              <w:rPr>
                <w:rFonts w:ascii="Arial" w:hAnsi="Arial"/>
                <w:b w:val="0"/>
                <w:color w:val="10231D"/>
                <w:sz w:val="19"/>
              </w:rPr>
              <w:t>Memilih kategori, menghitung poin, menjadwalkan pickup.</w:t>
            </w:r>
          </w:p>
        </w:tc>
      </w:tr>
      <w:tr>
        <w:tc>
          <w:tcPr>
            <w:tcW w:type="dxa" w:w="2268"/>
            <w:tcMar>
              <w:top w:w="90" w:type="dxa"/>
              <w:start w:w="120" w:type="dxa"/>
              <w:bottom w:w="90" w:type="dxa"/>
              <w:end w:w="120" w:type="dxa"/>
            </w:tcMar>
            <w:vAlign w:val="center"/>
          </w:tcPr>
          <w:p>
            <w:pPr>
              <w:spacing w:after="40"/>
            </w:pPr>
            <w:r/>
            <w:r>
              <w:rPr>
                <w:rFonts w:ascii="Arial" w:hAnsi="Arial"/>
                <w:b w:val="0"/>
                <w:color w:val="10231D"/>
                <w:sz w:val="19"/>
              </w:rPr>
              <w:t>Petugas bank sampah</w:t>
            </w:r>
          </w:p>
        </w:tc>
        <w:tc>
          <w:tcPr>
            <w:tcW w:type="dxa" w:w="3402"/>
            <w:tcMar>
              <w:top w:w="90" w:type="dxa"/>
              <w:start w:w="120" w:type="dxa"/>
              <w:bottom w:w="90" w:type="dxa"/>
              <w:end w:w="120" w:type="dxa"/>
            </w:tcMar>
            <w:vAlign w:val="center"/>
          </w:tcPr>
          <w:p>
            <w:pPr>
              <w:spacing w:after="40"/>
            </w:pPr>
            <w:r/>
            <w:r>
              <w:rPr>
                <w:rFonts w:ascii="Arial" w:hAnsi="Arial"/>
                <w:b w:val="0"/>
                <w:color w:val="10231D"/>
                <w:sz w:val="19"/>
              </w:rPr>
              <w:t>Melihat kategori dan catatan setoran.</w:t>
            </w:r>
          </w:p>
        </w:tc>
        <w:tc>
          <w:tcPr>
            <w:tcW w:type="dxa" w:w="3969"/>
            <w:tcMar>
              <w:top w:w="90" w:type="dxa"/>
              <w:start w:w="120" w:type="dxa"/>
              <w:bottom w:w="90" w:type="dxa"/>
              <w:end w:w="120" w:type="dxa"/>
            </w:tcMar>
            <w:vAlign w:val="center"/>
          </w:tcPr>
          <w:p>
            <w:pPr>
              <w:spacing w:after="40"/>
            </w:pPr>
            <w:r/>
            <w:r>
              <w:rPr>
                <w:rFonts w:ascii="Arial" w:hAnsi="Arial"/>
                <w:b w:val="0"/>
                <w:color w:val="10231D"/>
                <w:sz w:val="19"/>
              </w:rPr>
              <w:t>Membaca catatan pickup dan memahami jenis sampah yang disiapkan.</w:t>
            </w:r>
          </w:p>
        </w:tc>
      </w:tr>
      <w:tr>
        <w:tc>
          <w:tcPr>
            <w:tcW w:type="dxa" w:w="2268"/>
            <w:tcMar>
              <w:top w:w="90" w:type="dxa"/>
              <w:start w:w="120" w:type="dxa"/>
              <w:bottom w:w="90" w:type="dxa"/>
              <w:end w:w="120" w:type="dxa"/>
            </w:tcMar>
            <w:vAlign w:val="center"/>
          </w:tcPr>
          <w:p>
            <w:pPr>
              <w:spacing w:after="40"/>
            </w:pPr>
            <w:r/>
            <w:r>
              <w:rPr>
                <w:rFonts w:ascii="Arial" w:hAnsi="Arial"/>
                <w:b w:val="0"/>
                <w:color w:val="10231D"/>
                <w:sz w:val="19"/>
              </w:rPr>
              <w:t>Mahasiswa/pengguna edukasi</w:t>
            </w:r>
          </w:p>
        </w:tc>
        <w:tc>
          <w:tcPr>
            <w:tcW w:type="dxa" w:w="3402"/>
            <w:tcMar>
              <w:top w:w="90" w:type="dxa"/>
              <w:start w:w="120" w:type="dxa"/>
              <w:bottom w:w="90" w:type="dxa"/>
              <w:end w:w="120" w:type="dxa"/>
            </w:tcMar>
            <w:vAlign w:val="center"/>
          </w:tcPr>
          <w:p>
            <w:pPr>
              <w:spacing w:after="40"/>
            </w:pPr>
            <w:r/>
            <w:r>
              <w:rPr>
                <w:rFonts w:ascii="Arial" w:hAnsi="Arial"/>
                <w:b w:val="0"/>
                <w:color w:val="10231D"/>
                <w:sz w:val="19"/>
              </w:rPr>
              <w:t>Memahami alur aplikasi smart waste.</w:t>
            </w:r>
          </w:p>
        </w:tc>
        <w:tc>
          <w:tcPr>
            <w:tcW w:type="dxa" w:w="3969"/>
            <w:tcMar>
              <w:top w:w="90" w:type="dxa"/>
              <w:start w:w="120" w:type="dxa"/>
              <w:bottom w:w="90" w:type="dxa"/>
              <w:end w:w="120" w:type="dxa"/>
            </w:tcMar>
            <w:vAlign w:val="center"/>
          </w:tcPr>
          <w:p>
            <w:pPr>
              <w:spacing w:after="40"/>
            </w:pPr>
            <w:r/>
            <w:r>
              <w:rPr>
                <w:rFonts w:ascii="Arial" w:hAnsi="Arial"/>
                <w:b w:val="0"/>
                <w:color w:val="10231D"/>
                <w:sz w:val="19"/>
              </w:rPr>
              <w:t>Mempelajari fitur, UI/UX, dan proses build aplikasi.</w:t>
            </w:r>
          </w:p>
        </w:tc>
      </w:tr>
    </w:tbl>
    <w:p/>
    <w:p>
      <w:pPr>
        <w:pStyle w:val="Heading1"/>
      </w:pPr>
      <w:r>
        <w:t>6. Fitur dan Perilaku Aplikasi</w:t>
      </w:r>
    </w:p>
    <w:p>
      <w:pPr>
        <w:pStyle w:val="Heading2"/>
      </w:pPr>
      <w:r>
        <w:t>6.1 Login</w:t>
      </w:r>
    </w:p>
    <w:p>
      <w:pPr>
        <w:pStyle w:val="ListBullet"/>
      </w:pPr>
      <w:r>
        <w:t>Pengguna memasukkan username dan password.</w:t>
      </w:r>
    </w:p>
    <w:p>
      <w:pPr>
        <w:pStyle w:val="ListBullet"/>
      </w:pPr>
      <w:r>
        <w:t>Aplikasi menyediakan tombol Isi Demo untuk mengisi akun contoh admin/12345.</w:t>
      </w:r>
    </w:p>
    <w:p>
      <w:pPr>
        <w:pStyle w:val="ListBullet"/>
      </w:pPr>
      <w:r>
        <w:t>Password dapat ditampilkan atau disembunyikan.</w:t>
      </w:r>
    </w:p>
    <w:p>
      <w:pPr>
        <w:pStyle w:val="ListBullet"/>
      </w:pPr>
      <w:r>
        <w:t>Jika kredensial benar, pengguna masuk ke dashboard; jika salah, aplikasi menampilkan snackbar informasi.</w:t>
      </w:r>
    </w:p>
    <w:p>
      <w:pPr>
        <w:pStyle w:val="Heading2"/>
      </w:pPr>
      <w:r>
        <w:t>6.2 Dashboard Beranda</w:t>
      </w:r>
    </w:p>
    <w:p>
      <w:pPr>
        <w:pStyle w:val="ListBullet"/>
      </w:pPr>
      <w:r>
        <w:t>Menampilkan sapaan, total Eco Pts, progress menuju voucher, jumlah pickup, dan estimasi penghematan CO2.</w:t>
      </w:r>
    </w:p>
    <w:p>
      <w:pPr>
        <w:pStyle w:val="ListBullet"/>
      </w:pPr>
      <w:r>
        <w:t>Menyediakan shortcut Scan, Bank Sampah, Riwayat, dan Jemput.</w:t>
      </w:r>
    </w:p>
    <w:p>
      <w:pPr>
        <w:pStyle w:val="ListBullet"/>
      </w:pPr>
      <w:r>
        <w:t>Menampilkan kartu kategori sampah dengan gambar lokal agar tetap tampil tanpa jaringan internet.</w:t>
      </w:r>
    </w:p>
    <w:p>
      <w:pPr>
        <w:pStyle w:val="Heading2"/>
      </w:pPr>
      <w:r>
        <w:t>6.3 Smart Tools</w:t>
      </w:r>
    </w:p>
    <w:p>
      <w:pPr>
        <w:pStyle w:val="ListBullet"/>
      </w:pPr>
      <w:r>
        <w:t>Pengguna memilih kategori sampah melalui choice chip.</w:t>
      </w:r>
    </w:p>
    <w:p>
      <w:pPr>
        <w:pStyle w:val="ListBullet"/>
      </w:pPr>
      <w:r>
        <w:t>Pengguna mengatur berat sampah memakai slider atau tombol tambah/kurang.</w:t>
      </w:r>
    </w:p>
    <w:p>
      <w:pPr>
        <w:pStyle w:val="ListBullet"/>
      </w:pPr>
      <w:r>
        <w:t>Aplikasi menghitung Eco Pts berdasarkan rumus: berat kg x poin per kg.</w:t>
      </w:r>
    </w:p>
    <w:p>
      <w:pPr>
        <w:pStyle w:val="ListBullet"/>
      </w:pPr>
      <w:r>
        <w:t>Tombol Catat Setoran menambahkan poin ke total pengguna.</w:t>
      </w:r>
    </w:p>
    <w:p>
      <w:pPr>
        <w:pStyle w:val="ListBullet"/>
      </w:pPr>
      <w:r>
        <w:t>Pengguna dapat memilih slot pickup dan menambahkan catatan untuk kurir.</w:t>
      </w:r>
    </w:p>
    <w:p>
      <w:pPr>
        <w:pStyle w:val="ListBullet"/>
      </w:pPr>
      <w:r>
        <w:t>Switch reminder pickup dapat diaktifkan atau dinonaktifkan.</w:t>
      </w:r>
    </w:p>
    <w:p>
      <w:pPr>
        <w:pStyle w:val="Heading2"/>
      </w:pPr>
      <w:r>
        <w:t>6.4 Profil</w:t>
      </w:r>
    </w:p>
    <w:p>
      <w:pPr>
        <w:pStyle w:val="ListBullet"/>
      </w:pPr>
      <w:r>
        <w:t>Menampilkan identitas pengguna, program studi, kampus, total Eco Pts, dan jumlah pickup.</w:t>
      </w:r>
    </w:p>
    <w:p>
      <w:pPr>
        <w:pStyle w:val="ListBullet"/>
      </w:pPr>
      <w:r>
        <w:t>Menampilkan status reminder, jadwal pickup terakhir, dan catatan pickup.</w:t>
      </w:r>
    </w:p>
    <w:p>
      <w:pPr>
        <w:pStyle w:val="ListBullet"/>
      </w:pPr>
      <w:r>
        <w:t>Logout mengembalikan pengguna ke halaman login dan membersihkan stack navigasi.</w:t>
      </w:r>
    </w:p>
    <w:p>
      <w:pPr>
        <w:pStyle w:val="Heading1"/>
      </w:pPr>
      <w:r>
        <w:t>7. Kebutuhan Fungsional</w:t>
      </w:r>
    </w:p>
    <w:tbl>
      <w:tblPr>
        <w:tblW w:type="dxa" w:w="9638"/>
        <w:jc w:val="left"/>
        <w:tblLayout w:type="fixed"/>
        <w:tblLook w:firstColumn="1" w:firstRow="1" w:lastColumn="0" w:lastRow="0" w:noHBand="0" w:noVBand="1" w:val="04A0"/>
        <w:tblBorders>
          <w:top w:val="single" w:sz="6" w:space="0" w:color="DDE8DE"/>
          <w:left w:val="single" w:sz="6" w:space="0" w:color="DDE8DE"/>
          <w:bottom w:val="single" w:sz="6" w:space="0" w:color="DDE8DE"/>
          <w:right w:val="single" w:sz="6" w:space="0" w:color="DDE8DE"/>
          <w:insideH w:val="single" w:sz="6" w:space="0" w:color="DDE8DE"/>
          <w:insideV w:val="single" w:sz="6" w:space="0" w:color="DDE8DE"/>
        </w:tblBorders>
      </w:tblPr>
      <w:tblGrid>
        <w:gridCol w:w="2409"/>
        <w:gridCol w:w="2409"/>
        <w:gridCol w:w="2409"/>
        <w:gridCol w:w="2409"/>
      </w:tblGrid>
      <w:tr>
        <w:trPr/>
        <w:tc>
          <w:tcPr>
            <w:tcW w:type="dxa" w:w="907"/>
            <w:tcMar>
              <w:top w:w="90" w:type="dxa"/>
              <w:start w:w="120" w:type="dxa"/>
              <w:bottom w:w="90" w:type="dxa"/>
              <w:end w:w="120" w:type="dxa"/>
            </w:tcMar>
            <w:shd w:fill="EAF3EA"/>
            <w:vAlign w:val="center"/>
          </w:tcPr>
          <w:p>
            <w:pPr>
              <w:spacing w:after="40"/>
            </w:pPr>
            <w:r/>
            <w:r>
              <w:rPr>
                <w:rFonts w:ascii="Arial" w:hAnsi="Arial"/>
                <w:b/>
                <w:color w:val="0B3B2E"/>
                <w:sz w:val="19"/>
              </w:rPr>
              <w:t>ID</w:t>
            </w:r>
          </w:p>
        </w:tc>
        <w:tc>
          <w:tcPr>
            <w:tcW w:type="dxa" w:w="2948"/>
            <w:tcMar>
              <w:top w:w="90" w:type="dxa"/>
              <w:start w:w="120" w:type="dxa"/>
              <w:bottom w:w="90" w:type="dxa"/>
              <w:end w:w="120" w:type="dxa"/>
            </w:tcMar>
            <w:shd w:fill="EAF3EA"/>
            <w:vAlign w:val="center"/>
          </w:tcPr>
          <w:p>
            <w:pPr>
              <w:spacing w:after="40"/>
            </w:pPr>
            <w:r/>
            <w:r>
              <w:rPr>
                <w:rFonts w:ascii="Arial" w:hAnsi="Arial"/>
                <w:b/>
                <w:color w:val="0B3B2E"/>
                <w:sz w:val="19"/>
              </w:rPr>
              <w:t>Kebutuhan</w:t>
            </w:r>
          </w:p>
        </w:tc>
        <w:tc>
          <w:tcPr>
            <w:tcW w:type="dxa" w:w="1191"/>
            <w:tcMar>
              <w:top w:w="90" w:type="dxa"/>
              <w:start w:w="120" w:type="dxa"/>
              <w:bottom w:w="90" w:type="dxa"/>
              <w:end w:w="120" w:type="dxa"/>
            </w:tcMar>
            <w:shd w:fill="EAF3EA"/>
            <w:vAlign w:val="center"/>
          </w:tcPr>
          <w:p>
            <w:pPr>
              <w:spacing w:after="40"/>
            </w:pPr>
            <w:r/>
            <w:r>
              <w:rPr>
                <w:rFonts w:ascii="Arial" w:hAnsi="Arial"/>
                <w:b/>
                <w:color w:val="0B3B2E"/>
                <w:sz w:val="19"/>
              </w:rPr>
              <w:t>Prioritas</w:t>
            </w:r>
          </w:p>
        </w:tc>
        <w:tc>
          <w:tcPr>
            <w:tcW w:type="dxa" w:w="4592"/>
            <w:tcMar>
              <w:top w:w="90" w:type="dxa"/>
              <w:start w:w="120" w:type="dxa"/>
              <w:bottom w:w="90" w:type="dxa"/>
              <w:end w:w="120" w:type="dxa"/>
            </w:tcMar>
            <w:shd w:fill="EAF3EA"/>
            <w:vAlign w:val="center"/>
          </w:tcPr>
          <w:p>
            <w:pPr>
              <w:spacing w:after="40"/>
            </w:pPr>
            <w:r/>
            <w:r>
              <w:rPr>
                <w:rFonts w:ascii="Arial" w:hAnsi="Arial"/>
                <w:b/>
                <w:color w:val="0B3B2E"/>
                <w:sz w:val="19"/>
              </w:rPr>
              <w:t>Kriteria Penerimaan</w:t>
            </w:r>
          </w:p>
        </w:tc>
      </w:tr>
      <w:tr>
        <w:tc>
          <w:tcPr>
            <w:tcW w:type="dxa" w:w="907"/>
            <w:tcMar>
              <w:top w:w="90" w:type="dxa"/>
              <w:start w:w="120" w:type="dxa"/>
              <w:bottom w:w="90" w:type="dxa"/>
              <w:end w:w="120" w:type="dxa"/>
            </w:tcMar>
            <w:vAlign w:val="center"/>
          </w:tcPr>
          <w:p>
            <w:pPr>
              <w:spacing w:after="40"/>
            </w:pPr>
            <w:r/>
            <w:r>
              <w:rPr>
                <w:rFonts w:ascii="Arial" w:hAnsi="Arial"/>
                <w:b w:val="0"/>
                <w:color w:val="10231D"/>
                <w:sz w:val="19"/>
              </w:rPr>
              <w:t>FR-01</w:t>
            </w:r>
          </w:p>
        </w:tc>
        <w:tc>
          <w:tcPr>
            <w:tcW w:type="dxa" w:w="2948"/>
            <w:tcMar>
              <w:top w:w="90" w:type="dxa"/>
              <w:start w:w="120" w:type="dxa"/>
              <w:bottom w:w="90" w:type="dxa"/>
              <w:end w:w="120" w:type="dxa"/>
            </w:tcMar>
            <w:vAlign w:val="center"/>
          </w:tcPr>
          <w:p>
            <w:pPr>
              <w:spacing w:after="40"/>
            </w:pPr>
            <w:r/>
            <w:r>
              <w:rPr>
                <w:rFonts w:ascii="Arial" w:hAnsi="Arial"/>
                <w:b w:val="0"/>
                <w:color w:val="10231D"/>
                <w:sz w:val="19"/>
              </w:rPr>
              <w:t>Aplikasi harus menyediakan login demo.</w:t>
            </w:r>
          </w:p>
        </w:tc>
        <w:tc>
          <w:tcPr>
            <w:tcW w:type="dxa" w:w="1191"/>
            <w:tcMar>
              <w:top w:w="90" w:type="dxa"/>
              <w:start w:w="120" w:type="dxa"/>
              <w:bottom w:w="90" w:type="dxa"/>
              <w:end w:w="120" w:type="dxa"/>
            </w:tcMar>
            <w:vAlign w:val="center"/>
          </w:tcPr>
          <w:p>
            <w:pPr>
              <w:spacing w:after="40"/>
            </w:pPr>
            <w:r/>
            <w:r>
              <w:rPr>
                <w:rFonts w:ascii="Arial" w:hAnsi="Arial"/>
                <w:b w:val="0"/>
                <w:color w:val="10231D"/>
                <w:sz w:val="19"/>
              </w:rPr>
              <w:t>Must</w:t>
            </w:r>
          </w:p>
        </w:tc>
        <w:tc>
          <w:tcPr>
            <w:tcW w:type="dxa" w:w="4592"/>
            <w:tcMar>
              <w:top w:w="90" w:type="dxa"/>
              <w:start w:w="120" w:type="dxa"/>
              <w:bottom w:w="90" w:type="dxa"/>
              <w:end w:w="120" w:type="dxa"/>
            </w:tcMar>
            <w:vAlign w:val="center"/>
          </w:tcPr>
          <w:p>
            <w:pPr>
              <w:spacing w:after="40"/>
            </w:pPr>
            <w:r/>
            <w:r>
              <w:rPr>
                <w:rFonts w:ascii="Arial" w:hAnsi="Arial"/>
                <w:b w:val="0"/>
                <w:color w:val="10231D"/>
                <w:sz w:val="19"/>
              </w:rPr>
              <w:t>Akun admin/12345 dapat masuk ke dashboard.</w:t>
            </w:r>
          </w:p>
        </w:tc>
      </w:tr>
      <w:tr>
        <w:tc>
          <w:tcPr>
            <w:tcW w:type="dxa" w:w="907"/>
            <w:tcMar>
              <w:top w:w="90" w:type="dxa"/>
              <w:start w:w="120" w:type="dxa"/>
              <w:bottom w:w="90" w:type="dxa"/>
              <w:end w:w="120" w:type="dxa"/>
            </w:tcMar>
            <w:vAlign w:val="center"/>
          </w:tcPr>
          <w:p>
            <w:pPr>
              <w:spacing w:after="40"/>
            </w:pPr>
            <w:r/>
            <w:r>
              <w:rPr>
                <w:rFonts w:ascii="Arial" w:hAnsi="Arial"/>
                <w:b w:val="0"/>
                <w:color w:val="10231D"/>
                <w:sz w:val="19"/>
              </w:rPr>
              <w:t>FR-02</w:t>
            </w:r>
          </w:p>
        </w:tc>
        <w:tc>
          <w:tcPr>
            <w:tcW w:type="dxa" w:w="2948"/>
            <w:tcMar>
              <w:top w:w="90" w:type="dxa"/>
              <w:start w:w="120" w:type="dxa"/>
              <w:bottom w:w="90" w:type="dxa"/>
              <w:end w:w="120" w:type="dxa"/>
            </w:tcMar>
            <w:vAlign w:val="center"/>
          </w:tcPr>
          <w:p>
            <w:pPr>
              <w:spacing w:after="40"/>
            </w:pPr>
            <w:r/>
            <w:r>
              <w:rPr>
                <w:rFonts w:ascii="Arial" w:hAnsi="Arial"/>
                <w:b w:val="0"/>
                <w:color w:val="10231D"/>
                <w:sz w:val="19"/>
              </w:rPr>
              <w:t>Aplikasi harus memvalidasi input login.</w:t>
            </w:r>
          </w:p>
        </w:tc>
        <w:tc>
          <w:tcPr>
            <w:tcW w:type="dxa" w:w="1191"/>
            <w:tcMar>
              <w:top w:w="90" w:type="dxa"/>
              <w:start w:w="120" w:type="dxa"/>
              <w:bottom w:w="90" w:type="dxa"/>
              <w:end w:w="120" w:type="dxa"/>
            </w:tcMar>
            <w:vAlign w:val="center"/>
          </w:tcPr>
          <w:p>
            <w:pPr>
              <w:spacing w:after="40"/>
            </w:pPr>
            <w:r/>
            <w:r>
              <w:rPr>
                <w:rFonts w:ascii="Arial" w:hAnsi="Arial"/>
                <w:b w:val="0"/>
                <w:color w:val="10231D"/>
                <w:sz w:val="19"/>
              </w:rPr>
              <w:t>Must</w:t>
            </w:r>
          </w:p>
        </w:tc>
        <w:tc>
          <w:tcPr>
            <w:tcW w:type="dxa" w:w="4592"/>
            <w:tcMar>
              <w:top w:w="90" w:type="dxa"/>
              <w:start w:w="120" w:type="dxa"/>
              <w:bottom w:w="90" w:type="dxa"/>
              <w:end w:w="120" w:type="dxa"/>
            </w:tcMar>
            <w:vAlign w:val="center"/>
          </w:tcPr>
          <w:p>
            <w:pPr>
              <w:spacing w:after="40"/>
            </w:pPr>
            <w:r/>
            <w:r>
              <w:rPr>
                <w:rFonts w:ascii="Arial" w:hAnsi="Arial"/>
                <w:b w:val="0"/>
                <w:color w:val="10231D"/>
                <w:sz w:val="19"/>
              </w:rPr>
              <w:t>Input kosong atau salah menampilkan pesan yang jelas.</w:t>
            </w:r>
          </w:p>
        </w:tc>
      </w:tr>
      <w:tr>
        <w:tc>
          <w:tcPr>
            <w:tcW w:type="dxa" w:w="907"/>
            <w:tcMar>
              <w:top w:w="90" w:type="dxa"/>
              <w:start w:w="120" w:type="dxa"/>
              <w:bottom w:w="90" w:type="dxa"/>
              <w:end w:w="120" w:type="dxa"/>
            </w:tcMar>
            <w:vAlign w:val="center"/>
          </w:tcPr>
          <w:p>
            <w:pPr>
              <w:spacing w:after="40"/>
            </w:pPr>
            <w:r/>
            <w:r>
              <w:rPr>
                <w:rFonts w:ascii="Arial" w:hAnsi="Arial"/>
                <w:b w:val="0"/>
                <w:color w:val="10231D"/>
                <w:sz w:val="19"/>
              </w:rPr>
              <w:t>FR-03</w:t>
            </w:r>
          </w:p>
        </w:tc>
        <w:tc>
          <w:tcPr>
            <w:tcW w:type="dxa" w:w="2948"/>
            <w:tcMar>
              <w:top w:w="90" w:type="dxa"/>
              <w:start w:w="120" w:type="dxa"/>
              <w:bottom w:w="90" w:type="dxa"/>
              <w:end w:w="120" w:type="dxa"/>
            </w:tcMar>
            <w:vAlign w:val="center"/>
          </w:tcPr>
          <w:p>
            <w:pPr>
              <w:spacing w:after="40"/>
            </w:pPr>
            <w:r/>
            <w:r>
              <w:rPr>
                <w:rFonts w:ascii="Arial" w:hAnsi="Arial"/>
                <w:b w:val="0"/>
                <w:color w:val="10231D"/>
                <w:sz w:val="19"/>
              </w:rPr>
              <w:t>Dashboard harus menampilkan total Eco Pts.</w:t>
            </w:r>
          </w:p>
        </w:tc>
        <w:tc>
          <w:tcPr>
            <w:tcW w:type="dxa" w:w="1191"/>
            <w:tcMar>
              <w:top w:w="90" w:type="dxa"/>
              <w:start w:w="120" w:type="dxa"/>
              <w:bottom w:w="90" w:type="dxa"/>
              <w:end w:w="120" w:type="dxa"/>
            </w:tcMar>
            <w:vAlign w:val="center"/>
          </w:tcPr>
          <w:p>
            <w:pPr>
              <w:spacing w:after="40"/>
            </w:pPr>
            <w:r/>
            <w:r>
              <w:rPr>
                <w:rFonts w:ascii="Arial" w:hAnsi="Arial"/>
                <w:b w:val="0"/>
                <w:color w:val="10231D"/>
                <w:sz w:val="19"/>
              </w:rPr>
              <w:t>Must</w:t>
            </w:r>
          </w:p>
        </w:tc>
        <w:tc>
          <w:tcPr>
            <w:tcW w:type="dxa" w:w="4592"/>
            <w:tcMar>
              <w:top w:w="90" w:type="dxa"/>
              <w:start w:w="120" w:type="dxa"/>
              <w:bottom w:w="90" w:type="dxa"/>
              <w:end w:w="120" w:type="dxa"/>
            </w:tcMar>
            <w:vAlign w:val="center"/>
          </w:tcPr>
          <w:p>
            <w:pPr>
              <w:spacing w:after="40"/>
            </w:pPr>
            <w:r/>
            <w:r>
              <w:rPr>
                <w:rFonts w:ascii="Arial" w:hAnsi="Arial"/>
                <w:b w:val="0"/>
                <w:color w:val="10231D"/>
                <w:sz w:val="19"/>
              </w:rPr>
              <w:t>Nilai poin terlihat di kartu reward utama.</w:t>
            </w:r>
          </w:p>
        </w:tc>
      </w:tr>
      <w:tr>
        <w:tc>
          <w:tcPr>
            <w:tcW w:type="dxa" w:w="907"/>
            <w:tcMar>
              <w:top w:w="90" w:type="dxa"/>
              <w:start w:w="120" w:type="dxa"/>
              <w:bottom w:w="90" w:type="dxa"/>
              <w:end w:w="120" w:type="dxa"/>
            </w:tcMar>
            <w:vAlign w:val="center"/>
          </w:tcPr>
          <w:p>
            <w:pPr>
              <w:spacing w:after="40"/>
            </w:pPr>
            <w:r/>
            <w:r>
              <w:rPr>
                <w:rFonts w:ascii="Arial" w:hAnsi="Arial"/>
                <w:b w:val="0"/>
                <w:color w:val="10231D"/>
                <w:sz w:val="19"/>
              </w:rPr>
              <w:t>FR-04</w:t>
            </w:r>
          </w:p>
        </w:tc>
        <w:tc>
          <w:tcPr>
            <w:tcW w:type="dxa" w:w="2948"/>
            <w:tcMar>
              <w:top w:w="90" w:type="dxa"/>
              <w:start w:w="120" w:type="dxa"/>
              <w:bottom w:w="90" w:type="dxa"/>
              <w:end w:w="120" w:type="dxa"/>
            </w:tcMar>
            <w:vAlign w:val="center"/>
          </w:tcPr>
          <w:p>
            <w:pPr>
              <w:spacing w:after="40"/>
            </w:pPr>
            <w:r/>
            <w:r>
              <w:rPr>
                <w:rFonts w:ascii="Arial" w:hAnsi="Arial"/>
                <w:b w:val="0"/>
                <w:color w:val="10231D"/>
                <w:sz w:val="19"/>
              </w:rPr>
              <w:t>Pengguna harus dapat memilih kategori sampah.</w:t>
            </w:r>
          </w:p>
        </w:tc>
        <w:tc>
          <w:tcPr>
            <w:tcW w:type="dxa" w:w="1191"/>
            <w:tcMar>
              <w:top w:w="90" w:type="dxa"/>
              <w:start w:w="120" w:type="dxa"/>
              <w:bottom w:w="90" w:type="dxa"/>
              <w:end w:w="120" w:type="dxa"/>
            </w:tcMar>
            <w:vAlign w:val="center"/>
          </w:tcPr>
          <w:p>
            <w:pPr>
              <w:spacing w:after="40"/>
            </w:pPr>
            <w:r/>
            <w:r>
              <w:rPr>
                <w:rFonts w:ascii="Arial" w:hAnsi="Arial"/>
                <w:b w:val="0"/>
                <w:color w:val="10231D"/>
                <w:sz w:val="19"/>
              </w:rPr>
              <w:t>Must</w:t>
            </w:r>
          </w:p>
        </w:tc>
        <w:tc>
          <w:tcPr>
            <w:tcW w:type="dxa" w:w="4592"/>
            <w:tcMar>
              <w:top w:w="90" w:type="dxa"/>
              <w:start w:w="120" w:type="dxa"/>
              <w:bottom w:w="90" w:type="dxa"/>
              <w:end w:w="120" w:type="dxa"/>
            </w:tcMar>
            <w:vAlign w:val="center"/>
          </w:tcPr>
          <w:p>
            <w:pPr>
              <w:spacing w:after="40"/>
            </w:pPr>
            <w:r/>
            <w:r>
              <w:rPr>
                <w:rFonts w:ascii="Arial" w:hAnsi="Arial"/>
                <w:b w:val="0"/>
                <w:color w:val="10231D"/>
                <w:sz w:val="19"/>
              </w:rPr>
              <w:t>Kategori terpilih terlihat secara visual.</w:t>
            </w:r>
          </w:p>
        </w:tc>
      </w:tr>
      <w:tr>
        <w:tc>
          <w:tcPr>
            <w:tcW w:type="dxa" w:w="907"/>
            <w:tcMar>
              <w:top w:w="90" w:type="dxa"/>
              <w:start w:w="120" w:type="dxa"/>
              <w:bottom w:w="90" w:type="dxa"/>
              <w:end w:w="120" w:type="dxa"/>
            </w:tcMar>
            <w:vAlign w:val="center"/>
          </w:tcPr>
          <w:p>
            <w:pPr>
              <w:spacing w:after="40"/>
            </w:pPr>
            <w:r/>
            <w:r>
              <w:rPr>
                <w:rFonts w:ascii="Arial" w:hAnsi="Arial"/>
                <w:b w:val="0"/>
                <w:color w:val="10231D"/>
                <w:sz w:val="19"/>
              </w:rPr>
              <w:t>FR-05</w:t>
            </w:r>
          </w:p>
        </w:tc>
        <w:tc>
          <w:tcPr>
            <w:tcW w:type="dxa" w:w="2948"/>
            <w:tcMar>
              <w:top w:w="90" w:type="dxa"/>
              <w:start w:w="120" w:type="dxa"/>
              <w:bottom w:w="90" w:type="dxa"/>
              <w:end w:w="120" w:type="dxa"/>
            </w:tcMar>
            <w:vAlign w:val="center"/>
          </w:tcPr>
          <w:p>
            <w:pPr>
              <w:spacing w:after="40"/>
            </w:pPr>
            <w:r/>
            <w:r>
              <w:rPr>
                <w:rFonts w:ascii="Arial" w:hAnsi="Arial"/>
                <w:b w:val="0"/>
                <w:color w:val="10231D"/>
                <w:sz w:val="19"/>
              </w:rPr>
              <w:t>Kalkulator harus menghitung Eco Pts.</w:t>
            </w:r>
          </w:p>
        </w:tc>
        <w:tc>
          <w:tcPr>
            <w:tcW w:type="dxa" w:w="1191"/>
            <w:tcMar>
              <w:top w:w="90" w:type="dxa"/>
              <w:start w:w="120" w:type="dxa"/>
              <w:bottom w:w="90" w:type="dxa"/>
              <w:end w:w="120" w:type="dxa"/>
            </w:tcMar>
            <w:vAlign w:val="center"/>
          </w:tcPr>
          <w:p>
            <w:pPr>
              <w:spacing w:after="40"/>
            </w:pPr>
            <w:r/>
            <w:r>
              <w:rPr>
                <w:rFonts w:ascii="Arial" w:hAnsi="Arial"/>
                <w:b w:val="0"/>
                <w:color w:val="10231D"/>
                <w:sz w:val="19"/>
              </w:rPr>
              <w:t>Must</w:t>
            </w:r>
          </w:p>
        </w:tc>
        <w:tc>
          <w:tcPr>
            <w:tcW w:type="dxa" w:w="4592"/>
            <w:tcMar>
              <w:top w:w="90" w:type="dxa"/>
              <w:start w:w="120" w:type="dxa"/>
              <w:bottom w:w="90" w:type="dxa"/>
              <w:end w:w="120" w:type="dxa"/>
            </w:tcMar>
            <w:vAlign w:val="center"/>
          </w:tcPr>
          <w:p>
            <w:pPr>
              <w:spacing w:after="40"/>
            </w:pPr>
            <w:r/>
            <w:r>
              <w:rPr>
                <w:rFonts w:ascii="Arial" w:hAnsi="Arial"/>
                <w:b w:val="0"/>
                <w:color w:val="10231D"/>
                <w:sz w:val="19"/>
              </w:rPr>
              <w:t>Perubahan berat mengubah estimasi poin.</w:t>
            </w:r>
          </w:p>
        </w:tc>
      </w:tr>
      <w:tr>
        <w:tc>
          <w:tcPr>
            <w:tcW w:type="dxa" w:w="907"/>
            <w:tcMar>
              <w:top w:w="90" w:type="dxa"/>
              <w:start w:w="120" w:type="dxa"/>
              <w:bottom w:w="90" w:type="dxa"/>
              <w:end w:w="120" w:type="dxa"/>
            </w:tcMar>
            <w:vAlign w:val="center"/>
          </w:tcPr>
          <w:p>
            <w:pPr>
              <w:spacing w:after="40"/>
            </w:pPr>
            <w:r/>
            <w:r>
              <w:rPr>
                <w:rFonts w:ascii="Arial" w:hAnsi="Arial"/>
                <w:b w:val="0"/>
                <w:color w:val="10231D"/>
                <w:sz w:val="19"/>
              </w:rPr>
              <w:t>FR-06</w:t>
            </w:r>
          </w:p>
        </w:tc>
        <w:tc>
          <w:tcPr>
            <w:tcW w:type="dxa" w:w="2948"/>
            <w:tcMar>
              <w:top w:w="90" w:type="dxa"/>
              <w:start w:w="120" w:type="dxa"/>
              <w:bottom w:w="90" w:type="dxa"/>
              <w:end w:w="120" w:type="dxa"/>
            </w:tcMar>
            <w:vAlign w:val="center"/>
          </w:tcPr>
          <w:p>
            <w:pPr>
              <w:spacing w:after="40"/>
            </w:pPr>
            <w:r/>
            <w:r>
              <w:rPr>
                <w:rFonts w:ascii="Arial" w:hAnsi="Arial"/>
                <w:b w:val="0"/>
                <w:color w:val="10231D"/>
                <w:sz w:val="19"/>
              </w:rPr>
              <w:t>Pengguna harus dapat mencatat setoran.</w:t>
            </w:r>
          </w:p>
        </w:tc>
        <w:tc>
          <w:tcPr>
            <w:tcW w:type="dxa" w:w="1191"/>
            <w:tcMar>
              <w:top w:w="90" w:type="dxa"/>
              <w:start w:w="120" w:type="dxa"/>
              <w:bottom w:w="90" w:type="dxa"/>
              <w:end w:w="120" w:type="dxa"/>
            </w:tcMar>
            <w:vAlign w:val="center"/>
          </w:tcPr>
          <w:p>
            <w:pPr>
              <w:spacing w:after="40"/>
            </w:pPr>
            <w:r/>
            <w:r>
              <w:rPr>
                <w:rFonts w:ascii="Arial" w:hAnsi="Arial"/>
                <w:b w:val="0"/>
                <w:color w:val="10231D"/>
                <w:sz w:val="19"/>
              </w:rPr>
              <w:t>Should</w:t>
            </w:r>
          </w:p>
        </w:tc>
        <w:tc>
          <w:tcPr>
            <w:tcW w:type="dxa" w:w="4592"/>
            <w:tcMar>
              <w:top w:w="90" w:type="dxa"/>
              <w:start w:w="120" w:type="dxa"/>
              <w:bottom w:w="90" w:type="dxa"/>
              <w:end w:w="120" w:type="dxa"/>
            </w:tcMar>
            <w:vAlign w:val="center"/>
          </w:tcPr>
          <w:p>
            <w:pPr>
              <w:spacing w:after="40"/>
            </w:pPr>
            <w:r/>
            <w:r>
              <w:rPr>
                <w:rFonts w:ascii="Arial" w:hAnsi="Arial"/>
                <w:b w:val="0"/>
                <w:color w:val="10231D"/>
                <w:sz w:val="19"/>
              </w:rPr>
              <w:t>Total Eco Pts bertambah dan snackbar muncul.</w:t>
            </w:r>
          </w:p>
        </w:tc>
      </w:tr>
      <w:tr>
        <w:tc>
          <w:tcPr>
            <w:tcW w:type="dxa" w:w="907"/>
            <w:tcMar>
              <w:top w:w="90" w:type="dxa"/>
              <w:start w:w="120" w:type="dxa"/>
              <w:bottom w:w="90" w:type="dxa"/>
              <w:end w:w="120" w:type="dxa"/>
            </w:tcMar>
            <w:vAlign w:val="center"/>
          </w:tcPr>
          <w:p>
            <w:pPr>
              <w:spacing w:after="40"/>
            </w:pPr>
            <w:r/>
            <w:r>
              <w:rPr>
                <w:rFonts w:ascii="Arial" w:hAnsi="Arial"/>
                <w:b w:val="0"/>
                <w:color w:val="10231D"/>
                <w:sz w:val="19"/>
              </w:rPr>
              <w:t>FR-07</w:t>
            </w:r>
          </w:p>
        </w:tc>
        <w:tc>
          <w:tcPr>
            <w:tcW w:type="dxa" w:w="2948"/>
            <w:tcMar>
              <w:top w:w="90" w:type="dxa"/>
              <w:start w:w="120" w:type="dxa"/>
              <w:bottom w:w="90" w:type="dxa"/>
              <w:end w:w="120" w:type="dxa"/>
            </w:tcMar>
            <w:vAlign w:val="center"/>
          </w:tcPr>
          <w:p>
            <w:pPr>
              <w:spacing w:after="40"/>
            </w:pPr>
            <w:r/>
            <w:r>
              <w:rPr>
                <w:rFonts w:ascii="Arial" w:hAnsi="Arial"/>
                <w:b w:val="0"/>
                <w:color w:val="10231D"/>
                <w:sz w:val="19"/>
              </w:rPr>
              <w:t>Pengguna harus dapat menjadwalkan pickup.</w:t>
            </w:r>
          </w:p>
        </w:tc>
        <w:tc>
          <w:tcPr>
            <w:tcW w:type="dxa" w:w="1191"/>
            <w:tcMar>
              <w:top w:w="90" w:type="dxa"/>
              <w:start w:w="120" w:type="dxa"/>
              <w:bottom w:w="90" w:type="dxa"/>
              <w:end w:w="120" w:type="dxa"/>
            </w:tcMar>
            <w:vAlign w:val="center"/>
          </w:tcPr>
          <w:p>
            <w:pPr>
              <w:spacing w:after="40"/>
            </w:pPr>
            <w:r/>
            <w:r>
              <w:rPr>
                <w:rFonts w:ascii="Arial" w:hAnsi="Arial"/>
                <w:b w:val="0"/>
                <w:color w:val="10231D"/>
                <w:sz w:val="19"/>
              </w:rPr>
              <w:t>Must</w:t>
            </w:r>
          </w:p>
        </w:tc>
        <w:tc>
          <w:tcPr>
            <w:tcW w:type="dxa" w:w="4592"/>
            <w:tcMar>
              <w:top w:w="90" w:type="dxa"/>
              <w:start w:w="120" w:type="dxa"/>
              <w:bottom w:w="90" w:type="dxa"/>
              <w:end w:w="120" w:type="dxa"/>
            </w:tcMar>
            <w:vAlign w:val="center"/>
          </w:tcPr>
          <w:p>
            <w:pPr>
              <w:spacing w:after="40"/>
            </w:pPr>
            <w:r/>
            <w:r>
              <w:rPr>
                <w:rFonts w:ascii="Arial" w:hAnsi="Arial"/>
                <w:b w:val="0"/>
                <w:color w:val="10231D"/>
                <w:sz w:val="19"/>
              </w:rPr>
              <w:t>Slot dan catatan tersimpan di profil.</w:t>
            </w:r>
          </w:p>
        </w:tc>
      </w:tr>
      <w:tr>
        <w:tc>
          <w:tcPr>
            <w:tcW w:type="dxa" w:w="907"/>
            <w:tcMar>
              <w:top w:w="90" w:type="dxa"/>
              <w:start w:w="120" w:type="dxa"/>
              <w:bottom w:w="90" w:type="dxa"/>
              <w:end w:w="120" w:type="dxa"/>
            </w:tcMar>
            <w:vAlign w:val="center"/>
          </w:tcPr>
          <w:p>
            <w:pPr>
              <w:spacing w:after="40"/>
            </w:pPr>
            <w:r/>
            <w:r>
              <w:rPr>
                <w:rFonts w:ascii="Arial" w:hAnsi="Arial"/>
                <w:b w:val="0"/>
                <w:color w:val="10231D"/>
                <w:sz w:val="19"/>
              </w:rPr>
              <w:t>FR-08</w:t>
            </w:r>
          </w:p>
        </w:tc>
        <w:tc>
          <w:tcPr>
            <w:tcW w:type="dxa" w:w="2948"/>
            <w:tcMar>
              <w:top w:w="90" w:type="dxa"/>
              <w:start w:w="120" w:type="dxa"/>
              <w:bottom w:w="90" w:type="dxa"/>
              <w:end w:w="120" w:type="dxa"/>
            </w:tcMar>
            <w:vAlign w:val="center"/>
          </w:tcPr>
          <w:p>
            <w:pPr>
              <w:spacing w:after="40"/>
            </w:pPr>
            <w:r/>
            <w:r>
              <w:rPr>
                <w:rFonts w:ascii="Arial" w:hAnsi="Arial"/>
                <w:b w:val="0"/>
                <w:color w:val="10231D"/>
                <w:sz w:val="19"/>
              </w:rPr>
              <w:t>Aplikasi harus menyediakan panduan sortasi.</w:t>
            </w:r>
          </w:p>
        </w:tc>
        <w:tc>
          <w:tcPr>
            <w:tcW w:type="dxa" w:w="1191"/>
            <w:tcMar>
              <w:top w:w="90" w:type="dxa"/>
              <w:start w:w="120" w:type="dxa"/>
              <w:bottom w:w="90" w:type="dxa"/>
              <w:end w:w="120" w:type="dxa"/>
            </w:tcMar>
            <w:vAlign w:val="center"/>
          </w:tcPr>
          <w:p>
            <w:pPr>
              <w:spacing w:after="40"/>
            </w:pPr>
            <w:r/>
            <w:r>
              <w:rPr>
                <w:rFonts w:ascii="Arial" w:hAnsi="Arial"/>
                <w:b w:val="0"/>
                <w:color w:val="10231D"/>
                <w:sz w:val="19"/>
              </w:rPr>
              <w:t>Should</w:t>
            </w:r>
          </w:p>
        </w:tc>
        <w:tc>
          <w:tcPr>
            <w:tcW w:type="dxa" w:w="4592"/>
            <w:tcMar>
              <w:top w:w="90" w:type="dxa"/>
              <w:start w:w="120" w:type="dxa"/>
              <w:bottom w:w="90" w:type="dxa"/>
              <w:end w:w="120" w:type="dxa"/>
            </w:tcMar>
            <w:vAlign w:val="center"/>
          </w:tcPr>
          <w:p>
            <w:pPr>
              <w:spacing w:after="40"/>
            </w:pPr>
            <w:r/>
            <w:r>
              <w:rPr>
                <w:rFonts w:ascii="Arial" w:hAnsi="Arial"/>
                <w:b w:val="0"/>
                <w:color w:val="10231D"/>
                <w:sz w:val="19"/>
              </w:rPr>
              <w:t>Tips tiap kategori dapat dibuka di halaman Tools.</w:t>
            </w:r>
          </w:p>
        </w:tc>
      </w:tr>
      <w:tr>
        <w:tc>
          <w:tcPr>
            <w:tcW w:type="dxa" w:w="907"/>
            <w:tcMar>
              <w:top w:w="90" w:type="dxa"/>
              <w:start w:w="120" w:type="dxa"/>
              <w:bottom w:w="90" w:type="dxa"/>
              <w:end w:w="120" w:type="dxa"/>
            </w:tcMar>
            <w:vAlign w:val="center"/>
          </w:tcPr>
          <w:p>
            <w:pPr>
              <w:spacing w:after="40"/>
            </w:pPr>
            <w:r/>
            <w:r>
              <w:rPr>
                <w:rFonts w:ascii="Arial" w:hAnsi="Arial"/>
                <w:b w:val="0"/>
                <w:color w:val="10231D"/>
                <w:sz w:val="19"/>
              </w:rPr>
              <w:t>FR-09</w:t>
            </w:r>
          </w:p>
        </w:tc>
        <w:tc>
          <w:tcPr>
            <w:tcW w:type="dxa" w:w="2948"/>
            <w:tcMar>
              <w:top w:w="90" w:type="dxa"/>
              <w:start w:w="120" w:type="dxa"/>
              <w:bottom w:w="90" w:type="dxa"/>
              <w:end w:w="120" w:type="dxa"/>
            </w:tcMar>
            <w:vAlign w:val="center"/>
          </w:tcPr>
          <w:p>
            <w:pPr>
              <w:spacing w:after="40"/>
            </w:pPr>
            <w:r/>
            <w:r>
              <w:rPr>
                <w:rFonts w:ascii="Arial" w:hAnsi="Arial"/>
                <w:b w:val="0"/>
                <w:color w:val="10231D"/>
                <w:sz w:val="19"/>
              </w:rPr>
              <w:t>Aplikasi harus menyediakan logout.</w:t>
            </w:r>
          </w:p>
        </w:tc>
        <w:tc>
          <w:tcPr>
            <w:tcW w:type="dxa" w:w="1191"/>
            <w:tcMar>
              <w:top w:w="90" w:type="dxa"/>
              <w:start w:w="120" w:type="dxa"/>
              <w:bottom w:w="90" w:type="dxa"/>
              <w:end w:w="120" w:type="dxa"/>
            </w:tcMar>
            <w:vAlign w:val="center"/>
          </w:tcPr>
          <w:p>
            <w:pPr>
              <w:spacing w:after="40"/>
            </w:pPr>
            <w:r/>
            <w:r>
              <w:rPr>
                <w:rFonts w:ascii="Arial" w:hAnsi="Arial"/>
                <w:b w:val="0"/>
                <w:color w:val="10231D"/>
                <w:sz w:val="19"/>
              </w:rPr>
              <w:t>Must</w:t>
            </w:r>
          </w:p>
        </w:tc>
        <w:tc>
          <w:tcPr>
            <w:tcW w:type="dxa" w:w="4592"/>
            <w:tcMar>
              <w:top w:w="90" w:type="dxa"/>
              <w:start w:w="120" w:type="dxa"/>
              <w:bottom w:w="90" w:type="dxa"/>
              <w:end w:w="120" w:type="dxa"/>
            </w:tcMar>
            <w:vAlign w:val="center"/>
          </w:tcPr>
          <w:p>
            <w:pPr>
              <w:spacing w:after="40"/>
            </w:pPr>
            <w:r/>
            <w:r>
              <w:rPr>
                <w:rFonts w:ascii="Arial" w:hAnsi="Arial"/>
                <w:b w:val="0"/>
                <w:color w:val="10231D"/>
                <w:sz w:val="19"/>
              </w:rPr>
              <w:t>Logout membawa pengguna ke halaman login.</w:t>
            </w:r>
          </w:p>
        </w:tc>
      </w:tr>
    </w:tbl>
    <w:p/>
    <w:p>
      <w:pPr>
        <w:pStyle w:val="Heading1"/>
      </w:pPr>
      <w:r>
        <w:t>8. Kebutuhan Non-Fungsional</w:t>
      </w:r>
    </w:p>
    <w:tbl>
      <w:tblPr>
        <w:tblW w:type="dxa" w:w="9638"/>
        <w:jc w:val="left"/>
        <w:tblLayout w:type="fixed"/>
        <w:tblLook w:firstColumn="1" w:firstRow="1" w:lastColumn="0" w:lastRow="0" w:noHBand="0" w:noVBand="1" w:val="04A0"/>
        <w:tblBorders>
          <w:top w:val="single" w:sz="6" w:space="0" w:color="DDE8DE"/>
          <w:left w:val="single" w:sz="6" w:space="0" w:color="DDE8DE"/>
          <w:bottom w:val="single" w:sz="6" w:space="0" w:color="DDE8DE"/>
          <w:right w:val="single" w:sz="6" w:space="0" w:color="DDE8DE"/>
          <w:insideH w:val="single" w:sz="6" w:space="0" w:color="DDE8DE"/>
          <w:insideV w:val="single" w:sz="6" w:space="0" w:color="DDE8DE"/>
        </w:tblBorders>
      </w:tblPr>
      <w:tblGrid>
        <w:gridCol w:w="4819"/>
        <w:gridCol w:w="4819"/>
      </w:tblGrid>
      <w:tr>
        <w:trPr/>
        <w:tc>
          <w:tcPr>
            <w:tcW w:type="dxa" w:w="2268"/>
            <w:tcMar>
              <w:top w:w="90" w:type="dxa"/>
              <w:start w:w="120" w:type="dxa"/>
              <w:bottom w:w="90" w:type="dxa"/>
              <w:end w:w="120" w:type="dxa"/>
            </w:tcMar>
            <w:shd w:fill="EAF3EA"/>
            <w:vAlign w:val="center"/>
          </w:tcPr>
          <w:p>
            <w:pPr>
              <w:spacing w:after="40"/>
            </w:pPr>
            <w:r/>
            <w:r>
              <w:rPr>
                <w:rFonts w:ascii="Arial" w:hAnsi="Arial"/>
                <w:b/>
                <w:color w:val="0B3B2E"/>
                <w:sz w:val="19"/>
              </w:rPr>
              <w:t>Aspek</w:t>
            </w:r>
          </w:p>
        </w:tc>
        <w:tc>
          <w:tcPr>
            <w:tcW w:type="dxa" w:w="7370"/>
            <w:tcMar>
              <w:top w:w="90" w:type="dxa"/>
              <w:start w:w="120" w:type="dxa"/>
              <w:bottom w:w="90" w:type="dxa"/>
              <w:end w:w="120" w:type="dxa"/>
            </w:tcMar>
            <w:shd w:fill="EAF3EA"/>
            <w:vAlign w:val="center"/>
          </w:tcPr>
          <w:p>
            <w:pPr>
              <w:spacing w:after="40"/>
            </w:pPr>
            <w:r/>
            <w:r>
              <w:rPr>
                <w:rFonts w:ascii="Arial" w:hAnsi="Arial"/>
                <w:b/>
                <w:color w:val="0B3B2E"/>
                <w:sz w:val="19"/>
              </w:rPr>
              <w:t>Kebutuhan</w:t>
            </w:r>
          </w:p>
        </w:tc>
      </w:tr>
      <w:tr>
        <w:tc>
          <w:tcPr>
            <w:tcW w:type="dxa" w:w="2268"/>
            <w:tcMar>
              <w:top w:w="90" w:type="dxa"/>
              <w:start w:w="120" w:type="dxa"/>
              <w:bottom w:w="90" w:type="dxa"/>
              <w:end w:w="120" w:type="dxa"/>
            </w:tcMar>
            <w:vAlign w:val="center"/>
          </w:tcPr>
          <w:p>
            <w:pPr>
              <w:spacing w:after="40"/>
            </w:pPr>
            <w:r/>
            <w:r>
              <w:rPr>
                <w:rFonts w:ascii="Arial" w:hAnsi="Arial"/>
                <w:b w:val="0"/>
                <w:color w:val="10231D"/>
                <w:sz w:val="19"/>
              </w:rPr>
              <w:t>Kinerja</w:t>
            </w:r>
          </w:p>
        </w:tc>
        <w:tc>
          <w:tcPr>
            <w:tcW w:type="dxa" w:w="7370"/>
            <w:tcMar>
              <w:top w:w="90" w:type="dxa"/>
              <w:start w:w="120" w:type="dxa"/>
              <w:bottom w:w="90" w:type="dxa"/>
              <w:end w:w="120" w:type="dxa"/>
            </w:tcMar>
            <w:vAlign w:val="center"/>
          </w:tcPr>
          <w:p>
            <w:pPr>
              <w:spacing w:after="40"/>
            </w:pPr>
            <w:r/>
            <w:r>
              <w:rPr>
                <w:rFonts w:ascii="Arial" w:hAnsi="Arial"/>
                <w:b w:val="0"/>
                <w:color w:val="10231D"/>
                <w:sz w:val="19"/>
              </w:rPr>
              <w:t>Transisi halaman dan interaksi kalkulator harus terasa responsif pada perangkat Android umum.</w:t>
            </w:r>
          </w:p>
        </w:tc>
      </w:tr>
      <w:tr>
        <w:tc>
          <w:tcPr>
            <w:tcW w:type="dxa" w:w="2268"/>
            <w:tcMar>
              <w:top w:w="90" w:type="dxa"/>
              <w:start w:w="120" w:type="dxa"/>
              <w:bottom w:w="90" w:type="dxa"/>
              <w:end w:w="120" w:type="dxa"/>
            </w:tcMar>
            <w:vAlign w:val="center"/>
          </w:tcPr>
          <w:p>
            <w:pPr>
              <w:spacing w:after="40"/>
            </w:pPr>
            <w:r/>
            <w:r>
              <w:rPr>
                <w:rFonts w:ascii="Arial" w:hAnsi="Arial"/>
                <w:b w:val="0"/>
                <w:color w:val="10231D"/>
                <w:sz w:val="19"/>
              </w:rPr>
              <w:t>Aksesibilitas</w:t>
            </w:r>
          </w:p>
        </w:tc>
        <w:tc>
          <w:tcPr>
            <w:tcW w:type="dxa" w:w="7370"/>
            <w:tcMar>
              <w:top w:w="90" w:type="dxa"/>
              <w:start w:w="120" w:type="dxa"/>
              <w:bottom w:w="90" w:type="dxa"/>
              <w:end w:w="120" w:type="dxa"/>
            </w:tcMar>
            <w:vAlign w:val="center"/>
          </w:tcPr>
          <w:p>
            <w:pPr>
              <w:spacing w:after="40"/>
            </w:pPr>
            <w:r/>
            <w:r>
              <w:rPr>
                <w:rFonts w:ascii="Arial" w:hAnsi="Arial"/>
                <w:b w:val="0"/>
                <w:color w:val="10231D"/>
                <w:sz w:val="19"/>
              </w:rPr>
              <w:t>Kontras teks harus cukup, tombol memiliki ikon yang familiar, dan label input mudah dipahami.</w:t>
            </w:r>
          </w:p>
        </w:tc>
      </w:tr>
      <w:tr>
        <w:tc>
          <w:tcPr>
            <w:tcW w:type="dxa" w:w="2268"/>
            <w:tcMar>
              <w:top w:w="90" w:type="dxa"/>
              <w:start w:w="120" w:type="dxa"/>
              <w:bottom w:w="90" w:type="dxa"/>
              <w:end w:w="120" w:type="dxa"/>
            </w:tcMar>
            <w:vAlign w:val="center"/>
          </w:tcPr>
          <w:p>
            <w:pPr>
              <w:spacing w:after="40"/>
            </w:pPr>
            <w:r/>
            <w:r>
              <w:rPr>
                <w:rFonts w:ascii="Arial" w:hAnsi="Arial"/>
                <w:b w:val="0"/>
                <w:color w:val="10231D"/>
                <w:sz w:val="19"/>
              </w:rPr>
              <w:t>Keandalan</w:t>
            </w:r>
          </w:p>
        </w:tc>
        <w:tc>
          <w:tcPr>
            <w:tcW w:type="dxa" w:w="7370"/>
            <w:tcMar>
              <w:top w:w="90" w:type="dxa"/>
              <w:start w:w="120" w:type="dxa"/>
              <w:bottom w:w="90" w:type="dxa"/>
              <w:end w:w="120" w:type="dxa"/>
            </w:tcMar>
            <w:vAlign w:val="center"/>
          </w:tcPr>
          <w:p>
            <w:pPr>
              <w:spacing w:after="40"/>
            </w:pPr>
            <w:r/>
            <w:r>
              <w:rPr>
                <w:rFonts w:ascii="Arial" w:hAnsi="Arial"/>
                <w:b w:val="0"/>
                <w:color w:val="10231D"/>
                <w:sz w:val="19"/>
              </w:rPr>
              <w:t>Aset kategori memakai gambar lokal agar UI tidak rusak saat offline.</w:t>
            </w:r>
          </w:p>
        </w:tc>
      </w:tr>
      <w:tr>
        <w:tc>
          <w:tcPr>
            <w:tcW w:type="dxa" w:w="2268"/>
            <w:tcMar>
              <w:top w:w="90" w:type="dxa"/>
              <w:start w:w="120" w:type="dxa"/>
              <w:bottom w:w="90" w:type="dxa"/>
              <w:end w:w="120" w:type="dxa"/>
            </w:tcMar>
            <w:vAlign w:val="center"/>
          </w:tcPr>
          <w:p>
            <w:pPr>
              <w:spacing w:after="40"/>
            </w:pPr>
            <w:r/>
            <w:r>
              <w:rPr>
                <w:rFonts w:ascii="Arial" w:hAnsi="Arial"/>
                <w:b w:val="0"/>
                <w:color w:val="10231D"/>
                <w:sz w:val="19"/>
              </w:rPr>
              <w:t>Maintainability</w:t>
            </w:r>
          </w:p>
        </w:tc>
        <w:tc>
          <w:tcPr>
            <w:tcW w:type="dxa" w:w="7370"/>
            <w:tcMar>
              <w:top w:w="90" w:type="dxa"/>
              <w:start w:w="120" w:type="dxa"/>
              <w:bottom w:w="90" w:type="dxa"/>
              <w:end w:w="120" w:type="dxa"/>
            </w:tcMar>
            <w:vAlign w:val="center"/>
          </w:tcPr>
          <w:p>
            <w:pPr>
              <w:spacing w:after="40"/>
            </w:pPr>
            <w:r/>
            <w:r>
              <w:rPr>
                <w:rFonts w:ascii="Arial" w:hAnsi="Arial"/>
                <w:b w:val="0"/>
                <w:color w:val="10231D"/>
                <w:sz w:val="19"/>
              </w:rPr>
              <w:t>Tema warna dan style dipusatkan di AppTheme agar konsisten dan mudah diubah.</w:t>
            </w:r>
          </w:p>
        </w:tc>
      </w:tr>
      <w:tr>
        <w:tc>
          <w:tcPr>
            <w:tcW w:type="dxa" w:w="2268"/>
            <w:tcMar>
              <w:top w:w="90" w:type="dxa"/>
              <w:start w:w="120" w:type="dxa"/>
              <w:bottom w:w="90" w:type="dxa"/>
              <w:end w:w="120" w:type="dxa"/>
            </w:tcMar>
            <w:vAlign w:val="center"/>
          </w:tcPr>
          <w:p>
            <w:pPr>
              <w:spacing w:after="40"/>
            </w:pPr>
            <w:r/>
            <w:r>
              <w:rPr>
                <w:rFonts w:ascii="Arial" w:hAnsi="Arial"/>
                <w:b w:val="0"/>
                <w:color w:val="10231D"/>
                <w:sz w:val="19"/>
              </w:rPr>
              <w:t>Portabilitas</w:t>
            </w:r>
          </w:p>
        </w:tc>
        <w:tc>
          <w:tcPr>
            <w:tcW w:type="dxa" w:w="7370"/>
            <w:tcMar>
              <w:top w:w="90" w:type="dxa"/>
              <w:start w:w="120" w:type="dxa"/>
              <w:bottom w:w="90" w:type="dxa"/>
              <w:end w:w="120" w:type="dxa"/>
            </w:tcMar>
            <w:vAlign w:val="center"/>
          </w:tcPr>
          <w:p>
            <w:pPr>
              <w:spacing w:after="40"/>
            </w:pPr>
            <w:r/>
            <w:r>
              <w:rPr>
                <w:rFonts w:ascii="Arial" w:hAnsi="Arial"/>
                <w:b w:val="0"/>
                <w:color w:val="10231D"/>
                <w:sz w:val="19"/>
              </w:rPr>
              <w:t>Kode Flutter siap dijalankan pada Android dan web preview.</w:t>
            </w:r>
          </w:p>
        </w:tc>
      </w:tr>
      <w:tr>
        <w:tc>
          <w:tcPr>
            <w:tcW w:type="dxa" w:w="2268"/>
            <w:tcMar>
              <w:top w:w="90" w:type="dxa"/>
              <w:start w:w="120" w:type="dxa"/>
              <w:bottom w:w="90" w:type="dxa"/>
              <w:end w:w="120" w:type="dxa"/>
            </w:tcMar>
            <w:vAlign w:val="center"/>
          </w:tcPr>
          <w:p>
            <w:pPr>
              <w:spacing w:after="40"/>
            </w:pPr>
            <w:r/>
            <w:r>
              <w:rPr>
                <w:rFonts w:ascii="Arial" w:hAnsi="Arial"/>
                <w:b w:val="0"/>
                <w:color w:val="10231D"/>
                <w:sz w:val="19"/>
              </w:rPr>
              <w:t>Keamanan</w:t>
            </w:r>
          </w:p>
        </w:tc>
        <w:tc>
          <w:tcPr>
            <w:tcW w:type="dxa" w:w="7370"/>
            <w:tcMar>
              <w:top w:w="90" w:type="dxa"/>
              <w:start w:w="120" w:type="dxa"/>
              <w:bottom w:w="90" w:type="dxa"/>
              <w:end w:w="120" w:type="dxa"/>
            </w:tcMar>
            <w:vAlign w:val="center"/>
          </w:tcPr>
          <w:p>
            <w:pPr>
              <w:spacing w:after="40"/>
            </w:pPr>
            <w:r/>
            <w:r>
              <w:rPr>
                <w:rFonts w:ascii="Arial" w:hAnsi="Arial"/>
                <w:b w:val="0"/>
                <w:color w:val="10231D"/>
                <w:sz w:val="19"/>
              </w:rPr>
              <w:t>Versi demo tidak menyimpan data sensitif; autentikasi produksi perlu backend dan hashing password.</w:t>
            </w:r>
          </w:p>
        </w:tc>
      </w:tr>
    </w:tbl>
    <w:p/>
    <w:p>
      <w:pPr>
        <w:pStyle w:val="Heading1"/>
      </w:pPr>
      <w:r>
        <w:t>9. Alur Pengguna dan Aturan Bisnis</w:t>
      </w:r>
    </w:p>
    <w:p>
      <w:pPr>
        <w:pStyle w:val="Heading2"/>
      </w:pPr>
      <w:r>
        <w:t>Alur utama pengguna</w:t>
      </w:r>
    </w:p>
    <w:p>
      <w:pPr>
        <w:pStyle w:val="ListNumber"/>
      </w:pPr>
      <w:r>
        <w:t>Pengguna membuka aplikasi dan masuk menggunakan akun demo.</w:t>
      </w:r>
    </w:p>
    <w:p>
      <w:pPr>
        <w:pStyle w:val="ListNumber"/>
      </w:pPr>
      <w:r>
        <w:t>Pengguna melihat dashboard reward dan memilih kategori sampah.</w:t>
      </w:r>
    </w:p>
    <w:p>
      <w:pPr>
        <w:pStyle w:val="ListNumber"/>
      </w:pPr>
      <w:r>
        <w:t>Pengguna membuka tab Tools untuk menghitung poin berdasarkan berat.</w:t>
      </w:r>
    </w:p>
    <w:p>
      <w:pPr>
        <w:pStyle w:val="ListNumber"/>
      </w:pPr>
      <w:r>
        <w:t>Pengguna mencatat setoran sehingga total Eco Pts bertambah.</w:t>
      </w:r>
    </w:p>
    <w:p>
      <w:pPr>
        <w:pStyle w:val="ListNumber"/>
      </w:pPr>
      <w:r>
        <w:t>Pengguna menjadwalkan pickup dan menambahkan catatan untuk kurir.</w:t>
      </w:r>
    </w:p>
    <w:p>
      <w:pPr>
        <w:pStyle w:val="ListNumber"/>
      </w:pPr>
      <w:r>
        <w:t>Pengguna membuka profil untuk melihat ringkasan status dan melakukan logout.</w:t>
      </w:r>
    </w:p>
    <w:p>
      <w:pPr>
        <w:pStyle w:val="Heading2"/>
      </w:pPr>
      <w:r>
        <w:t>Aturan bisnis utama</w:t>
      </w:r>
    </w:p>
    <w:tbl>
      <w:tblPr>
        <w:tblW w:type="dxa" w:w="9638"/>
        <w:jc w:val="left"/>
        <w:tblLayout w:type="fixed"/>
        <w:tblLook w:firstColumn="1" w:firstRow="1" w:lastColumn="0" w:lastRow="0" w:noHBand="0" w:noVBand="1" w:val="04A0"/>
        <w:tblBorders>
          <w:top w:val="single" w:sz="6" w:space="0" w:color="DDE8DE"/>
          <w:left w:val="single" w:sz="6" w:space="0" w:color="DDE8DE"/>
          <w:bottom w:val="single" w:sz="6" w:space="0" w:color="DDE8DE"/>
          <w:right w:val="single" w:sz="6" w:space="0" w:color="DDE8DE"/>
          <w:insideH w:val="single" w:sz="6" w:space="0" w:color="DDE8DE"/>
          <w:insideV w:val="single" w:sz="6" w:space="0" w:color="DDE8DE"/>
        </w:tblBorders>
      </w:tblPr>
      <w:tblGrid>
        <w:gridCol w:w="3213"/>
        <w:gridCol w:w="3213"/>
        <w:gridCol w:w="3213"/>
      </w:tblGrid>
      <w:tr>
        <w:trPr/>
        <w:tc>
          <w:tcPr>
            <w:tcW w:type="dxa" w:w="2268"/>
            <w:tcMar>
              <w:top w:w="90" w:type="dxa"/>
              <w:start w:w="120" w:type="dxa"/>
              <w:bottom w:w="90" w:type="dxa"/>
              <w:end w:w="120" w:type="dxa"/>
            </w:tcMar>
            <w:shd w:fill="EAF3EA"/>
            <w:vAlign w:val="center"/>
          </w:tcPr>
          <w:p>
            <w:pPr>
              <w:spacing w:after="40"/>
            </w:pPr>
            <w:r/>
            <w:r>
              <w:rPr>
                <w:rFonts w:ascii="Arial" w:hAnsi="Arial"/>
                <w:b/>
                <w:color w:val="0B3B2E"/>
                <w:sz w:val="19"/>
              </w:rPr>
              <w:t>Kategori</w:t>
            </w:r>
          </w:p>
        </w:tc>
        <w:tc>
          <w:tcPr>
            <w:tcW w:type="dxa" w:w="1701"/>
            <w:tcMar>
              <w:top w:w="90" w:type="dxa"/>
              <w:start w:w="120" w:type="dxa"/>
              <w:bottom w:w="90" w:type="dxa"/>
              <w:end w:w="120" w:type="dxa"/>
            </w:tcMar>
            <w:shd w:fill="EAF3EA"/>
            <w:vAlign w:val="center"/>
          </w:tcPr>
          <w:p>
            <w:pPr>
              <w:spacing w:after="40"/>
            </w:pPr>
            <w:r/>
            <w:r>
              <w:rPr>
                <w:rFonts w:ascii="Arial" w:hAnsi="Arial"/>
                <w:b/>
                <w:color w:val="0B3B2E"/>
                <w:sz w:val="19"/>
              </w:rPr>
              <w:t>Poin per Kg</w:t>
            </w:r>
          </w:p>
        </w:tc>
        <w:tc>
          <w:tcPr>
            <w:tcW w:type="dxa" w:w="5669"/>
            <w:tcMar>
              <w:top w:w="90" w:type="dxa"/>
              <w:start w:w="120" w:type="dxa"/>
              <w:bottom w:w="90" w:type="dxa"/>
              <w:end w:w="120" w:type="dxa"/>
            </w:tcMar>
            <w:shd w:fill="EAF3EA"/>
            <w:vAlign w:val="center"/>
          </w:tcPr>
          <w:p>
            <w:pPr>
              <w:spacing w:after="40"/>
            </w:pPr>
            <w:r/>
            <w:r>
              <w:rPr>
                <w:rFonts w:ascii="Arial" w:hAnsi="Arial"/>
                <w:b/>
                <w:color w:val="0B3B2E"/>
                <w:sz w:val="19"/>
              </w:rPr>
              <w:t>Catatan Sortasi</w:t>
            </w:r>
          </w:p>
        </w:tc>
      </w:tr>
      <w:tr>
        <w:tc>
          <w:tcPr>
            <w:tcW w:type="dxa" w:w="2268"/>
            <w:tcMar>
              <w:top w:w="90" w:type="dxa"/>
              <w:start w:w="120" w:type="dxa"/>
              <w:bottom w:w="90" w:type="dxa"/>
              <w:end w:w="120" w:type="dxa"/>
            </w:tcMar>
            <w:vAlign w:val="center"/>
          </w:tcPr>
          <w:p>
            <w:pPr>
              <w:spacing w:after="40"/>
            </w:pPr>
            <w:r/>
            <w:r>
              <w:rPr>
                <w:rFonts w:ascii="Arial" w:hAnsi="Arial"/>
                <w:b w:val="0"/>
                <w:color w:val="10231D"/>
                <w:sz w:val="19"/>
              </w:rPr>
              <w:t>Plastik</w:t>
            </w:r>
          </w:p>
        </w:tc>
        <w:tc>
          <w:tcPr>
            <w:tcW w:type="dxa" w:w="1701"/>
            <w:tcMar>
              <w:top w:w="90" w:type="dxa"/>
              <w:start w:w="120" w:type="dxa"/>
              <w:bottom w:w="90" w:type="dxa"/>
              <w:end w:w="120" w:type="dxa"/>
            </w:tcMar>
            <w:vAlign w:val="center"/>
          </w:tcPr>
          <w:p>
            <w:pPr>
              <w:spacing w:after="40"/>
            </w:pPr>
            <w:r/>
            <w:r>
              <w:rPr>
                <w:rFonts w:ascii="Arial" w:hAnsi="Arial"/>
                <w:b w:val="0"/>
                <w:color w:val="10231D"/>
                <w:sz w:val="19"/>
              </w:rPr>
              <w:t>50</w:t>
            </w:r>
          </w:p>
        </w:tc>
        <w:tc>
          <w:tcPr>
            <w:tcW w:type="dxa" w:w="5669"/>
            <w:tcMar>
              <w:top w:w="90" w:type="dxa"/>
              <w:start w:w="120" w:type="dxa"/>
              <w:bottom w:w="90" w:type="dxa"/>
              <w:end w:w="120" w:type="dxa"/>
            </w:tcMar>
            <w:vAlign w:val="center"/>
          </w:tcPr>
          <w:p>
            <w:pPr>
              <w:spacing w:after="40"/>
            </w:pPr>
            <w:r/>
            <w:r>
              <w:rPr>
                <w:rFonts w:ascii="Arial" w:hAnsi="Arial"/>
                <w:b w:val="0"/>
                <w:color w:val="10231D"/>
                <w:sz w:val="19"/>
              </w:rPr>
              <w:t>Bilas, keringkan, dan pipihkan.</w:t>
            </w:r>
          </w:p>
        </w:tc>
      </w:tr>
      <w:tr>
        <w:tc>
          <w:tcPr>
            <w:tcW w:type="dxa" w:w="2268"/>
            <w:tcMar>
              <w:top w:w="90" w:type="dxa"/>
              <w:start w:w="120" w:type="dxa"/>
              <w:bottom w:w="90" w:type="dxa"/>
              <w:end w:w="120" w:type="dxa"/>
            </w:tcMar>
            <w:vAlign w:val="center"/>
          </w:tcPr>
          <w:p>
            <w:pPr>
              <w:spacing w:after="40"/>
            </w:pPr>
            <w:r/>
            <w:r>
              <w:rPr>
                <w:rFonts w:ascii="Arial" w:hAnsi="Arial"/>
                <w:b w:val="0"/>
                <w:color w:val="10231D"/>
                <w:sz w:val="19"/>
              </w:rPr>
              <w:t>Logam</w:t>
            </w:r>
          </w:p>
        </w:tc>
        <w:tc>
          <w:tcPr>
            <w:tcW w:type="dxa" w:w="1701"/>
            <w:tcMar>
              <w:top w:w="90" w:type="dxa"/>
              <w:start w:w="120" w:type="dxa"/>
              <w:bottom w:w="90" w:type="dxa"/>
              <w:end w:w="120" w:type="dxa"/>
            </w:tcMar>
            <w:vAlign w:val="center"/>
          </w:tcPr>
          <w:p>
            <w:pPr>
              <w:spacing w:after="40"/>
            </w:pPr>
            <w:r/>
            <w:r>
              <w:rPr>
                <w:rFonts w:ascii="Arial" w:hAnsi="Arial"/>
                <w:b w:val="0"/>
                <w:color w:val="10231D"/>
                <w:sz w:val="19"/>
              </w:rPr>
              <w:t>120</w:t>
            </w:r>
          </w:p>
        </w:tc>
        <w:tc>
          <w:tcPr>
            <w:tcW w:type="dxa" w:w="5669"/>
            <w:tcMar>
              <w:top w:w="90" w:type="dxa"/>
              <w:start w:w="120" w:type="dxa"/>
              <w:bottom w:w="90" w:type="dxa"/>
              <w:end w:w="120" w:type="dxa"/>
            </w:tcMar>
            <w:vAlign w:val="center"/>
          </w:tcPr>
          <w:p>
            <w:pPr>
              <w:spacing w:after="40"/>
            </w:pPr>
            <w:r/>
            <w:r>
              <w:rPr>
                <w:rFonts w:ascii="Arial" w:hAnsi="Arial"/>
                <w:b w:val="0"/>
                <w:color w:val="10231D"/>
                <w:sz w:val="19"/>
              </w:rPr>
              <w:t>Pisahkan dari sampah basah dan material tajam.</w:t>
            </w:r>
          </w:p>
        </w:tc>
      </w:tr>
      <w:tr>
        <w:tc>
          <w:tcPr>
            <w:tcW w:type="dxa" w:w="2268"/>
            <w:tcMar>
              <w:top w:w="90" w:type="dxa"/>
              <w:start w:w="120" w:type="dxa"/>
              <w:bottom w:w="90" w:type="dxa"/>
              <w:end w:w="120" w:type="dxa"/>
            </w:tcMar>
            <w:vAlign w:val="center"/>
          </w:tcPr>
          <w:p>
            <w:pPr>
              <w:spacing w:after="40"/>
            </w:pPr>
            <w:r/>
            <w:r>
              <w:rPr>
                <w:rFonts w:ascii="Arial" w:hAnsi="Arial"/>
                <w:b w:val="0"/>
                <w:color w:val="10231D"/>
                <w:sz w:val="19"/>
              </w:rPr>
              <w:t>Kertas</w:t>
            </w:r>
          </w:p>
        </w:tc>
        <w:tc>
          <w:tcPr>
            <w:tcW w:type="dxa" w:w="1701"/>
            <w:tcMar>
              <w:top w:w="90" w:type="dxa"/>
              <w:start w:w="120" w:type="dxa"/>
              <w:bottom w:w="90" w:type="dxa"/>
              <w:end w:w="120" w:type="dxa"/>
            </w:tcMar>
            <w:vAlign w:val="center"/>
          </w:tcPr>
          <w:p>
            <w:pPr>
              <w:spacing w:after="40"/>
            </w:pPr>
            <w:r/>
            <w:r>
              <w:rPr>
                <w:rFonts w:ascii="Arial" w:hAnsi="Arial"/>
                <w:b w:val="0"/>
                <w:color w:val="10231D"/>
                <w:sz w:val="19"/>
              </w:rPr>
              <w:t>30</w:t>
            </w:r>
          </w:p>
        </w:tc>
        <w:tc>
          <w:tcPr>
            <w:tcW w:type="dxa" w:w="5669"/>
            <w:tcMar>
              <w:top w:w="90" w:type="dxa"/>
              <w:start w:w="120" w:type="dxa"/>
              <w:bottom w:w="90" w:type="dxa"/>
              <w:end w:w="120" w:type="dxa"/>
            </w:tcMar>
            <w:vAlign w:val="center"/>
          </w:tcPr>
          <w:p>
            <w:pPr>
              <w:spacing w:after="40"/>
            </w:pPr>
            <w:r/>
            <w:r>
              <w:rPr>
                <w:rFonts w:ascii="Arial" w:hAnsi="Arial"/>
                <w:b w:val="0"/>
                <w:color w:val="10231D"/>
                <w:sz w:val="19"/>
              </w:rPr>
              <w:t>Ikat rapi dan jauhkan dari minyak/air.</w:t>
            </w:r>
          </w:p>
        </w:tc>
      </w:tr>
      <w:tr>
        <w:tc>
          <w:tcPr>
            <w:tcW w:type="dxa" w:w="2268"/>
            <w:tcMar>
              <w:top w:w="90" w:type="dxa"/>
              <w:start w:w="120" w:type="dxa"/>
              <w:bottom w:w="90" w:type="dxa"/>
              <w:end w:w="120" w:type="dxa"/>
            </w:tcMar>
            <w:vAlign w:val="center"/>
          </w:tcPr>
          <w:p>
            <w:pPr>
              <w:spacing w:after="40"/>
            </w:pPr>
            <w:r/>
            <w:r>
              <w:rPr>
                <w:rFonts w:ascii="Arial" w:hAnsi="Arial"/>
                <w:b w:val="0"/>
                <w:color w:val="10231D"/>
                <w:sz w:val="19"/>
              </w:rPr>
              <w:t>Kaca</w:t>
            </w:r>
          </w:p>
        </w:tc>
        <w:tc>
          <w:tcPr>
            <w:tcW w:type="dxa" w:w="1701"/>
            <w:tcMar>
              <w:top w:w="90" w:type="dxa"/>
              <w:start w:w="120" w:type="dxa"/>
              <w:bottom w:w="90" w:type="dxa"/>
              <w:end w:w="120" w:type="dxa"/>
            </w:tcMar>
            <w:vAlign w:val="center"/>
          </w:tcPr>
          <w:p>
            <w:pPr>
              <w:spacing w:after="40"/>
            </w:pPr>
            <w:r/>
            <w:r>
              <w:rPr>
                <w:rFonts w:ascii="Arial" w:hAnsi="Arial"/>
                <w:b w:val="0"/>
                <w:color w:val="10231D"/>
                <w:sz w:val="19"/>
              </w:rPr>
              <w:t>80</w:t>
            </w:r>
          </w:p>
        </w:tc>
        <w:tc>
          <w:tcPr>
            <w:tcW w:type="dxa" w:w="5669"/>
            <w:tcMar>
              <w:top w:w="90" w:type="dxa"/>
              <w:start w:w="120" w:type="dxa"/>
              <w:bottom w:w="90" w:type="dxa"/>
              <w:end w:w="120" w:type="dxa"/>
            </w:tcMar>
            <w:vAlign w:val="center"/>
          </w:tcPr>
          <w:p>
            <w:pPr>
              <w:spacing w:after="40"/>
            </w:pPr>
            <w:r/>
            <w:r>
              <w:rPr>
                <w:rFonts w:ascii="Arial" w:hAnsi="Arial"/>
                <w:b w:val="0"/>
                <w:color w:val="10231D"/>
                <w:sz w:val="19"/>
              </w:rPr>
              <w:t>Bungkus pecahan dan beri tanda.</w:t>
            </w:r>
          </w:p>
        </w:tc>
      </w:tr>
    </w:tbl>
    <w:p/>
    <w:p>
      <w:pPr>
        <w:pStyle w:val="Heading1"/>
      </w:pPr>
      <w:r>
        <w:t>10. Spesifikasi UI/UX</w:t>
      </w:r>
    </w:p>
    <w:p>
      <w:pPr>
        <w:pStyle w:val="ListBullet"/>
      </w:pPr>
      <w:r>
        <w:t>Gaya visual menggunakan eco-minimalism yang bersih, terang, dan modern.</w:t>
      </w:r>
    </w:p>
    <w:p>
      <w:pPr>
        <w:pStyle w:val="ListBullet"/>
      </w:pPr>
      <w:r>
        <w:t>Warna utama hijau tua dan hijau aksen, dilengkapi amber, teal, dan coral agar kategori tidak monoton.</w:t>
      </w:r>
    </w:p>
    <w:p>
      <w:pPr>
        <w:pStyle w:val="ListBullet"/>
      </w:pPr>
      <w:r>
        <w:t>Komponen utama memakai radius 8 px agar tampil rapi dan konsisten.</w:t>
      </w:r>
    </w:p>
    <w:p>
      <w:pPr>
        <w:pStyle w:val="ListBullet"/>
      </w:pPr>
      <w:r>
        <w:t>Navigasi bawah terdiri dari Beranda, Tools, dan Profil untuk memisahkan tugas utama.</w:t>
      </w:r>
    </w:p>
    <w:p>
      <w:pPr>
        <w:pStyle w:val="ListBullet"/>
      </w:pPr>
      <w:r>
        <w:t>Kontrol interaktif memakai pola yang familiar: slider untuk berat, switch untuk reminder, dropdown untuk slot pickup, dan chip untuk kategori.</w:t>
      </w:r>
    </w:p>
    <w:p>
      <w:pPr>
        <w:pStyle w:val="ListBullet"/>
      </w:pPr>
      <w:r>
        <w:t>Konten penting diletakkan di atas: reward, metrik, dan shortcut tindakan cepat.</w:t>
      </w:r>
    </w:p>
    <w:tbl>
      <w:tblPr>
        <w:tblW w:type="dxa" w:w="9638"/>
        <w:jc w:val="left"/>
        <w:tblLayout w:type="fixed"/>
        <w:tblLook w:firstColumn="1" w:firstRow="1" w:lastColumn="0" w:lastRow="0" w:noHBand="0" w:noVBand="1" w:val="04A0"/>
        <w:tblBorders>
          <w:top w:val="single" w:sz="6" w:space="0" w:color="FFF6E5"/>
          <w:left w:val="single" w:sz="6" w:space="0" w:color="FFF6E5"/>
          <w:bottom w:val="single" w:sz="6" w:space="0" w:color="FFF6E5"/>
          <w:right w:val="single" w:sz="6" w:space="0" w:color="FFF6E5"/>
          <w:insideH w:val="single" w:sz="6" w:space="0" w:color="FFF6E5"/>
          <w:insideV w:val="single" w:sz="6" w:space="0" w:color="FFF6E5"/>
        </w:tblBorders>
      </w:tblPr>
      <w:tblGrid>
        <w:gridCol w:w="9638"/>
      </w:tblGrid>
      <w:tr>
        <w:tc>
          <w:tcPr>
            <w:tcW w:type="dxa" w:w="9638"/>
            <w:shd w:fill="FFF6E5"/>
            <w:tcMar>
              <w:top w:w="150" w:type="dxa"/>
              <w:start w:w="180" w:type="dxa"/>
              <w:bottom w:w="150" w:type="dxa"/>
              <w:end w:w="180" w:type="dxa"/>
            </w:tcMar>
          </w:tcPr>
          <w:p>
            <w:pPr>
              <w:spacing w:after="60"/>
            </w:pPr>
            <w:r>
              <w:rPr>
                <w:rFonts w:ascii="Arial" w:hAnsi="Arial"/>
                <w:b/>
                <w:color w:val="0B3B2E"/>
                <w:sz w:val="21"/>
              </w:rPr>
              <w:t>Prinsip pengalaman</w:t>
            </w:r>
          </w:p>
          <w:p>
            <w:pPr>
              <w:spacing w:after="0"/>
            </w:pPr>
            <w:r>
              <w:rPr>
                <w:rFonts w:ascii="Arial" w:hAnsi="Arial"/>
                <w:color w:val="10231D"/>
                <w:sz w:val="19"/>
              </w:rPr>
              <w:t>Pengguna tidak perlu membaca instruksi panjang di layar. Setiap fitur memakai label singkat, ikon familiar, dan umpan balik langsung melalui snackbar, dialog, atau perubahan status.</w:t>
            </w:r>
          </w:p>
        </w:tc>
      </w:tr>
    </w:tbl>
    <w:p>
      <w:pPr>
        <w:pStyle w:val="Heading1"/>
      </w:pPr>
      <w:r>
        <w:t>11. Pengujian dan Kriteria Penerimaan</w:t>
      </w:r>
    </w:p>
    <w:tbl>
      <w:tblPr>
        <w:tblW w:type="dxa" w:w="9638"/>
        <w:jc w:val="left"/>
        <w:tblLayout w:type="fixed"/>
        <w:tblLook w:firstColumn="1" w:firstRow="1" w:lastColumn="0" w:lastRow="0" w:noHBand="0" w:noVBand="1" w:val="04A0"/>
        <w:tblBorders>
          <w:top w:val="single" w:sz="6" w:space="0" w:color="DDE8DE"/>
          <w:left w:val="single" w:sz="6" w:space="0" w:color="DDE8DE"/>
          <w:bottom w:val="single" w:sz="6" w:space="0" w:color="DDE8DE"/>
          <w:right w:val="single" w:sz="6" w:space="0" w:color="DDE8DE"/>
          <w:insideH w:val="single" w:sz="6" w:space="0" w:color="DDE8DE"/>
          <w:insideV w:val="single" w:sz="6" w:space="0" w:color="DDE8DE"/>
        </w:tblBorders>
      </w:tblPr>
      <w:tblGrid>
        <w:gridCol w:w="3213"/>
        <w:gridCol w:w="3213"/>
        <w:gridCol w:w="3213"/>
      </w:tblGrid>
      <w:tr>
        <w:trPr/>
        <w:tc>
          <w:tcPr>
            <w:tcW w:type="dxa" w:w="1984"/>
            <w:tcMar>
              <w:top w:w="90" w:type="dxa"/>
              <w:start w:w="120" w:type="dxa"/>
              <w:bottom w:w="90" w:type="dxa"/>
              <w:end w:w="120" w:type="dxa"/>
            </w:tcMar>
            <w:shd w:fill="EAF3EA"/>
            <w:vAlign w:val="center"/>
          </w:tcPr>
          <w:p>
            <w:pPr>
              <w:spacing w:after="40"/>
            </w:pPr>
            <w:r/>
            <w:r>
              <w:rPr>
                <w:rFonts w:ascii="Arial" w:hAnsi="Arial"/>
                <w:b/>
                <w:color w:val="0B3B2E"/>
                <w:sz w:val="19"/>
              </w:rPr>
              <w:t>Area</w:t>
            </w:r>
          </w:p>
        </w:tc>
        <w:tc>
          <w:tcPr>
            <w:tcW w:type="dxa" w:w="5102"/>
            <w:tcMar>
              <w:top w:w="90" w:type="dxa"/>
              <w:start w:w="120" w:type="dxa"/>
              <w:bottom w:w="90" w:type="dxa"/>
              <w:end w:w="120" w:type="dxa"/>
            </w:tcMar>
            <w:shd w:fill="EAF3EA"/>
            <w:vAlign w:val="center"/>
          </w:tcPr>
          <w:p>
            <w:pPr>
              <w:spacing w:after="40"/>
            </w:pPr>
            <w:r/>
            <w:r>
              <w:rPr>
                <w:rFonts w:ascii="Arial" w:hAnsi="Arial"/>
                <w:b/>
                <w:color w:val="0B3B2E"/>
                <w:sz w:val="19"/>
              </w:rPr>
              <w:t>Skenario</w:t>
            </w:r>
          </w:p>
        </w:tc>
        <w:tc>
          <w:tcPr>
            <w:tcW w:type="dxa" w:w="2551"/>
            <w:tcMar>
              <w:top w:w="90" w:type="dxa"/>
              <w:start w:w="120" w:type="dxa"/>
              <w:bottom w:w="90" w:type="dxa"/>
              <w:end w:w="120" w:type="dxa"/>
            </w:tcMar>
            <w:shd w:fill="EAF3EA"/>
            <w:vAlign w:val="center"/>
          </w:tcPr>
          <w:p>
            <w:pPr>
              <w:spacing w:after="40"/>
            </w:pPr>
            <w:r/>
            <w:r>
              <w:rPr>
                <w:rFonts w:ascii="Arial" w:hAnsi="Arial"/>
                <w:b/>
                <w:color w:val="0B3B2E"/>
                <w:sz w:val="19"/>
              </w:rPr>
              <w:t>Status</w:t>
            </w:r>
          </w:p>
        </w:tc>
      </w:tr>
      <w:tr>
        <w:tc>
          <w:tcPr>
            <w:tcW w:type="dxa" w:w="1984"/>
            <w:tcMar>
              <w:top w:w="90" w:type="dxa"/>
              <w:start w:w="120" w:type="dxa"/>
              <w:bottom w:w="90" w:type="dxa"/>
              <w:end w:w="120" w:type="dxa"/>
            </w:tcMar>
            <w:vAlign w:val="center"/>
          </w:tcPr>
          <w:p>
            <w:pPr>
              <w:spacing w:after="40"/>
            </w:pPr>
            <w:r/>
            <w:r>
              <w:rPr>
                <w:rFonts w:ascii="Arial" w:hAnsi="Arial"/>
                <w:b w:val="0"/>
                <w:color w:val="10231D"/>
                <w:sz w:val="19"/>
              </w:rPr>
              <w:t>Static analysis</w:t>
            </w:r>
          </w:p>
        </w:tc>
        <w:tc>
          <w:tcPr>
            <w:tcW w:type="dxa" w:w="5102"/>
            <w:tcMar>
              <w:top w:w="90" w:type="dxa"/>
              <w:start w:w="120" w:type="dxa"/>
              <w:bottom w:w="90" w:type="dxa"/>
              <w:end w:w="120" w:type="dxa"/>
            </w:tcMar>
            <w:vAlign w:val="center"/>
          </w:tcPr>
          <w:p>
            <w:pPr>
              <w:spacing w:after="40"/>
            </w:pPr>
            <w:r/>
            <w:r>
              <w:rPr>
                <w:rFonts w:ascii="Arial" w:hAnsi="Arial"/>
                <w:b w:val="0"/>
                <w:color w:val="10231D"/>
                <w:sz w:val="19"/>
              </w:rPr>
              <w:t>Menjalankan flutter analyze.</w:t>
            </w:r>
          </w:p>
        </w:tc>
        <w:tc>
          <w:tcPr>
            <w:tcW w:type="dxa" w:w="2551"/>
            <w:tcMar>
              <w:top w:w="90" w:type="dxa"/>
              <w:start w:w="120" w:type="dxa"/>
              <w:bottom w:w="90" w:type="dxa"/>
              <w:end w:w="120" w:type="dxa"/>
            </w:tcMar>
            <w:vAlign w:val="center"/>
          </w:tcPr>
          <w:p>
            <w:pPr>
              <w:spacing w:after="40"/>
            </w:pPr>
            <w:r/>
            <w:r>
              <w:rPr>
                <w:rFonts w:ascii="Arial" w:hAnsi="Arial"/>
                <w:b w:val="0"/>
                <w:color w:val="10231D"/>
                <w:sz w:val="19"/>
              </w:rPr>
              <w:t>Lulus, no issues found.</w:t>
            </w:r>
          </w:p>
        </w:tc>
      </w:tr>
      <w:tr>
        <w:tc>
          <w:tcPr>
            <w:tcW w:type="dxa" w:w="1984"/>
            <w:tcMar>
              <w:top w:w="90" w:type="dxa"/>
              <w:start w:w="120" w:type="dxa"/>
              <w:bottom w:w="90" w:type="dxa"/>
              <w:end w:w="120" w:type="dxa"/>
            </w:tcMar>
            <w:vAlign w:val="center"/>
          </w:tcPr>
          <w:p>
            <w:pPr>
              <w:spacing w:after="40"/>
            </w:pPr>
            <w:r/>
            <w:r>
              <w:rPr>
                <w:rFonts w:ascii="Arial" w:hAnsi="Arial"/>
                <w:b w:val="0"/>
                <w:color w:val="10231D"/>
                <w:sz w:val="19"/>
              </w:rPr>
              <w:t>Widget test</w:t>
            </w:r>
          </w:p>
        </w:tc>
        <w:tc>
          <w:tcPr>
            <w:tcW w:type="dxa" w:w="5102"/>
            <w:tcMar>
              <w:top w:w="90" w:type="dxa"/>
              <w:start w:w="120" w:type="dxa"/>
              <w:bottom w:w="90" w:type="dxa"/>
              <w:end w:w="120" w:type="dxa"/>
            </w:tcMar>
            <w:vAlign w:val="center"/>
          </w:tcPr>
          <w:p>
            <w:pPr>
              <w:spacing w:after="40"/>
            </w:pPr>
            <w:r/>
            <w:r>
              <w:rPr>
                <w:rFonts w:ascii="Arial" w:hAnsi="Arial"/>
                <w:b w:val="0"/>
                <w:color w:val="10231D"/>
                <w:sz w:val="19"/>
              </w:rPr>
              <w:t>Login demo membuka dashboard.</w:t>
            </w:r>
          </w:p>
        </w:tc>
        <w:tc>
          <w:tcPr>
            <w:tcW w:type="dxa" w:w="2551"/>
            <w:tcMar>
              <w:top w:w="90" w:type="dxa"/>
              <w:start w:w="120" w:type="dxa"/>
              <w:bottom w:w="90" w:type="dxa"/>
              <w:end w:w="120" w:type="dxa"/>
            </w:tcMar>
            <w:vAlign w:val="center"/>
          </w:tcPr>
          <w:p>
            <w:pPr>
              <w:spacing w:after="40"/>
            </w:pPr>
            <w:r/>
            <w:r>
              <w:rPr>
                <w:rFonts w:ascii="Arial" w:hAnsi="Arial"/>
                <w:b w:val="0"/>
                <w:color w:val="10231D"/>
                <w:sz w:val="19"/>
              </w:rPr>
              <w:t>Lulus.</w:t>
            </w:r>
          </w:p>
        </w:tc>
      </w:tr>
      <w:tr>
        <w:tc>
          <w:tcPr>
            <w:tcW w:type="dxa" w:w="1984"/>
            <w:tcMar>
              <w:top w:w="90" w:type="dxa"/>
              <w:start w:w="120" w:type="dxa"/>
              <w:bottom w:w="90" w:type="dxa"/>
              <w:end w:w="120" w:type="dxa"/>
            </w:tcMar>
            <w:vAlign w:val="center"/>
          </w:tcPr>
          <w:p>
            <w:pPr>
              <w:spacing w:after="40"/>
            </w:pPr>
            <w:r/>
            <w:r>
              <w:rPr>
                <w:rFonts w:ascii="Arial" w:hAnsi="Arial"/>
                <w:b w:val="0"/>
                <w:color w:val="10231D"/>
                <w:sz w:val="19"/>
              </w:rPr>
              <w:t>Widget test</w:t>
            </w:r>
          </w:p>
        </w:tc>
        <w:tc>
          <w:tcPr>
            <w:tcW w:type="dxa" w:w="5102"/>
            <w:tcMar>
              <w:top w:w="90" w:type="dxa"/>
              <w:start w:w="120" w:type="dxa"/>
              <w:bottom w:w="90" w:type="dxa"/>
              <w:end w:w="120" w:type="dxa"/>
            </w:tcMar>
            <w:vAlign w:val="center"/>
          </w:tcPr>
          <w:p>
            <w:pPr>
              <w:spacing w:after="40"/>
            </w:pPr>
            <w:r/>
            <w:r>
              <w:rPr>
                <w:rFonts w:ascii="Arial" w:hAnsi="Arial"/>
                <w:b w:val="0"/>
                <w:color w:val="10231D"/>
                <w:sz w:val="19"/>
              </w:rPr>
              <w:t>Tools dapat mencatat setoran.</w:t>
            </w:r>
          </w:p>
        </w:tc>
        <w:tc>
          <w:tcPr>
            <w:tcW w:type="dxa" w:w="2551"/>
            <w:tcMar>
              <w:top w:w="90" w:type="dxa"/>
              <w:start w:w="120" w:type="dxa"/>
              <w:bottom w:w="90" w:type="dxa"/>
              <w:end w:w="120" w:type="dxa"/>
            </w:tcMar>
            <w:vAlign w:val="center"/>
          </w:tcPr>
          <w:p>
            <w:pPr>
              <w:spacing w:after="40"/>
            </w:pPr>
            <w:r/>
            <w:r>
              <w:rPr>
                <w:rFonts w:ascii="Arial" w:hAnsi="Arial"/>
                <w:b w:val="0"/>
                <w:color w:val="10231D"/>
                <w:sz w:val="19"/>
              </w:rPr>
              <w:t>Lulus.</w:t>
            </w:r>
          </w:p>
        </w:tc>
      </w:tr>
      <w:tr>
        <w:tc>
          <w:tcPr>
            <w:tcW w:type="dxa" w:w="1984"/>
            <w:tcMar>
              <w:top w:w="90" w:type="dxa"/>
              <w:start w:w="120" w:type="dxa"/>
              <w:bottom w:w="90" w:type="dxa"/>
              <w:end w:w="120" w:type="dxa"/>
            </w:tcMar>
            <w:vAlign w:val="center"/>
          </w:tcPr>
          <w:p>
            <w:pPr>
              <w:spacing w:after="40"/>
            </w:pPr>
            <w:r/>
            <w:r>
              <w:rPr>
                <w:rFonts w:ascii="Arial" w:hAnsi="Arial"/>
                <w:b w:val="0"/>
                <w:color w:val="10231D"/>
                <w:sz w:val="19"/>
              </w:rPr>
              <w:t>Build release</w:t>
            </w:r>
          </w:p>
        </w:tc>
        <w:tc>
          <w:tcPr>
            <w:tcW w:type="dxa" w:w="5102"/>
            <w:tcMar>
              <w:top w:w="90" w:type="dxa"/>
              <w:start w:w="120" w:type="dxa"/>
              <w:bottom w:w="90" w:type="dxa"/>
              <w:end w:w="120" w:type="dxa"/>
            </w:tcMar>
            <w:vAlign w:val="center"/>
          </w:tcPr>
          <w:p>
            <w:pPr>
              <w:spacing w:after="40"/>
            </w:pPr>
            <w:r/>
            <w:r>
              <w:rPr>
                <w:rFonts w:ascii="Arial" w:hAnsi="Arial"/>
                <w:b w:val="0"/>
                <w:color w:val="10231D"/>
                <w:sz w:val="19"/>
              </w:rPr>
              <w:t>Menjalankan flutter build appbundle.</w:t>
            </w:r>
          </w:p>
        </w:tc>
        <w:tc>
          <w:tcPr>
            <w:tcW w:type="dxa" w:w="2551"/>
            <w:tcMar>
              <w:top w:w="90" w:type="dxa"/>
              <w:start w:w="120" w:type="dxa"/>
              <w:bottom w:w="90" w:type="dxa"/>
              <w:end w:w="120" w:type="dxa"/>
            </w:tcMar>
            <w:vAlign w:val="center"/>
          </w:tcPr>
          <w:p>
            <w:pPr>
              <w:spacing w:after="40"/>
            </w:pPr>
            <w:r/>
            <w:r>
              <w:rPr>
                <w:rFonts w:ascii="Arial" w:hAnsi="Arial"/>
                <w:b w:val="0"/>
                <w:color w:val="10231D"/>
                <w:sz w:val="19"/>
              </w:rPr>
              <w:t>Lulus, menghasilkan app-release.aab.</w:t>
            </w:r>
          </w:p>
        </w:tc>
      </w:tr>
      <w:tr>
        <w:tc>
          <w:tcPr>
            <w:tcW w:type="dxa" w:w="1984"/>
            <w:tcMar>
              <w:top w:w="90" w:type="dxa"/>
              <w:start w:w="120" w:type="dxa"/>
              <w:bottom w:w="90" w:type="dxa"/>
              <w:end w:w="120" w:type="dxa"/>
            </w:tcMar>
            <w:vAlign w:val="center"/>
          </w:tcPr>
          <w:p>
            <w:pPr>
              <w:spacing w:after="40"/>
            </w:pPr>
            <w:r/>
            <w:r>
              <w:rPr>
                <w:rFonts w:ascii="Arial" w:hAnsi="Arial"/>
                <w:b w:val="0"/>
                <w:color w:val="10231D"/>
                <w:sz w:val="19"/>
              </w:rPr>
              <w:t>Preview web</w:t>
            </w:r>
          </w:p>
        </w:tc>
        <w:tc>
          <w:tcPr>
            <w:tcW w:type="dxa" w:w="5102"/>
            <w:tcMar>
              <w:top w:w="90" w:type="dxa"/>
              <w:start w:w="120" w:type="dxa"/>
              <w:bottom w:w="90" w:type="dxa"/>
              <w:end w:w="120" w:type="dxa"/>
            </w:tcMar>
            <w:vAlign w:val="center"/>
          </w:tcPr>
          <w:p>
            <w:pPr>
              <w:spacing w:after="40"/>
            </w:pPr>
            <w:r/>
            <w:r>
              <w:rPr>
                <w:rFonts w:ascii="Arial" w:hAnsi="Arial"/>
                <w:b w:val="0"/>
                <w:color w:val="10231D"/>
                <w:sz w:val="19"/>
              </w:rPr>
              <w:t>Server lokal merespons http://127.0.0.1:54545.</w:t>
            </w:r>
          </w:p>
        </w:tc>
        <w:tc>
          <w:tcPr>
            <w:tcW w:type="dxa" w:w="2551"/>
            <w:tcMar>
              <w:top w:w="90" w:type="dxa"/>
              <w:start w:w="120" w:type="dxa"/>
              <w:bottom w:w="90" w:type="dxa"/>
              <w:end w:w="120" w:type="dxa"/>
            </w:tcMar>
            <w:vAlign w:val="center"/>
          </w:tcPr>
          <w:p>
            <w:pPr>
              <w:spacing w:after="40"/>
            </w:pPr>
            <w:r/>
            <w:r>
              <w:rPr>
                <w:rFonts w:ascii="Arial" w:hAnsi="Arial"/>
                <w:b w:val="0"/>
                <w:color w:val="10231D"/>
                <w:sz w:val="19"/>
              </w:rPr>
              <w:t>Lulus, HTTP 200.</w:t>
            </w:r>
          </w:p>
        </w:tc>
      </w:tr>
    </w:tbl>
    <w:p/>
    <w:p>
      <w:pPr>
        <w:pStyle w:val="Heading2"/>
      </w:pPr>
      <w:r>
        <w:t>Kriteria penerimaan versi 1.0</w:t>
      </w:r>
    </w:p>
    <w:p>
      <w:pPr>
        <w:pStyle w:val="ListBullet"/>
      </w:pPr>
      <w:r>
        <w:t>Aplikasi dapat dibuka dan pengguna dapat login memakai akun demo.</w:t>
      </w:r>
    </w:p>
    <w:p>
      <w:pPr>
        <w:pStyle w:val="ListBullet"/>
      </w:pPr>
      <w:r>
        <w:t>Dashboard menampilkan reward, kategori, dan shortcut tanpa error gambar.</w:t>
      </w:r>
    </w:p>
    <w:p>
      <w:pPr>
        <w:pStyle w:val="ListBullet"/>
      </w:pPr>
      <w:r>
        <w:t>Kalkulator poin menghasilkan nilai sesuai kategori dan berat.</w:t>
      </w:r>
    </w:p>
    <w:p>
      <w:pPr>
        <w:pStyle w:val="ListBullet"/>
      </w:pPr>
      <w:r>
        <w:t>Catat setoran menambah total Eco Pts.</w:t>
      </w:r>
    </w:p>
    <w:p>
      <w:pPr>
        <w:pStyle w:val="ListBullet"/>
      </w:pPr>
      <w:r>
        <w:t>Jadwal pickup tersimpan dan tampil pada profil.</w:t>
      </w:r>
    </w:p>
    <w:p>
      <w:pPr>
        <w:pStyle w:val="ListBullet"/>
      </w:pPr>
      <w:r>
        <w:t>Build .aab selesai tanpa error Gradle.</w:t>
      </w:r>
    </w:p>
    <w:p>
      <w:pPr>
        <w:pStyle w:val="Heading1"/>
      </w:pPr>
      <w:r>
        <w:t>12. Cara Pengumpulan Kebutuhan</w:t>
      </w:r>
    </w:p>
    <w:p>
      <w:r>
        <w:t>Cara pengumpulan kebutuhan dipakai untuk memastikan fitur SmartWaste benar-benar sesuai dengan masalah pengguna dan proses operasional bank sampah.</w:t>
      </w:r>
    </w:p>
    <w:tbl>
      <w:tblPr>
        <w:tblW w:type="dxa" w:w="9638"/>
        <w:jc w:val="left"/>
        <w:tblLayout w:type="fixed"/>
        <w:tblLook w:firstColumn="1" w:firstRow="1" w:lastColumn="0" w:lastRow="0" w:noHBand="0" w:noVBand="1" w:val="04A0"/>
        <w:tblBorders>
          <w:top w:val="single" w:sz="6" w:space="0" w:color="DDE8DE"/>
          <w:left w:val="single" w:sz="6" w:space="0" w:color="DDE8DE"/>
          <w:bottom w:val="single" w:sz="6" w:space="0" w:color="DDE8DE"/>
          <w:right w:val="single" w:sz="6" w:space="0" w:color="DDE8DE"/>
          <w:insideH w:val="single" w:sz="6" w:space="0" w:color="DDE8DE"/>
          <w:insideV w:val="single" w:sz="6" w:space="0" w:color="DDE8DE"/>
        </w:tblBorders>
      </w:tblPr>
      <w:tblGrid>
        <w:gridCol w:w="3213"/>
        <w:gridCol w:w="3213"/>
        <w:gridCol w:w="3213"/>
      </w:tblGrid>
      <w:tr>
        <w:trPr/>
        <w:tc>
          <w:tcPr>
            <w:tcW w:type="dxa" w:w="1984"/>
            <w:tcMar>
              <w:top w:w="90" w:type="dxa"/>
              <w:start w:w="120" w:type="dxa"/>
              <w:bottom w:w="90" w:type="dxa"/>
              <w:end w:w="120" w:type="dxa"/>
            </w:tcMar>
            <w:shd w:fill="EAF3EA"/>
            <w:vAlign w:val="center"/>
          </w:tcPr>
          <w:p>
            <w:pPr>
              <w:spacing w:after="40"/>
            </w:pPr>
            <w:r/>
            <w:r>
              <w:rPr>
                <w:rFonts w:ascii="Arial" w:hAnsi="Arial"/>
                <w:b/>
                <w:color w:val="0B3B2E"/>
                <w:sz w:val="19"/>
              </w:rPr>
              <w:t>Metode</w:t>
            </w:r>
          </w:p>
        </w:tc>
        <w:tc>
          <w:tcPr>
            <w:tcW w:type="dxa" w:w="3969"/>
            <w:tcMar>
              <w:top w:w="90" w:type="dxa"/>
              <w:start w:w="120" w:type="dxa"/>
              <w:bottom w:w="90" w:type="dxa"/>
              <w:end w:w="120" w:type="dxa"/>
            </w:tcMar>
            <w:shd w:fill="EAF3EA"/>
            <w:vAlign w:val="center"/>
          </w:tcPr>
          <w:p>
            <w:pPr>
              <w:spacing w:after="40"/>
            </w:pPr>
            <w:r/>
            <w:r>
              <w:rPr>
                <w:rFonts w:ascii="Arial" w:hAnsi="Arial"/>
                <w:b/>
                <w:color w:val="0B3B2E"/>
                <w:sz w:val="19"/>
              </w:rPr>
              <w:t>Tujuan</w:t>
            </w:r>
          </w:p>
        </w:tc>
        <w:tc>
          <w:tcPr>
            <w:tcW w:type="dxa" w:w="3685"/>
            <w:tcMar>
              <w:top w:w="90" w:type="dxa"/>
              <w:start w:w="120" w:type="dxa"/>
              <w:bottom w:w="90" w:type="dxa"/>
              <w:end w:w="120" w:type="dxa"/>
            </w:tcMar>
            <w:shd w:fill="EAF3EA"/>
            <w:vAlign w:val="center"/>
          </w:tcPr>
          <w:p>
            <w:pPr>
              <w:spacing w:after="40"/>
            </w:pPr>
            <w:r/>
            <w:r>
              <w:rPr>
                <w:rFonts w:ascii="Arial" w:hAnsi="Arial"/>
                <w:b/>
                <w:color w:val="0B3B2E"/>
                <w:sz w:val="19"/>
              </w:rPr>
              <w:t>Output</w:t>
            </w:r>
          </w:p>
        </w:tc>
      </w:tr>
      <w:tr>
        <w:tc>
          <w:tcPr>
            <w:tcW w:type="dxa" w:w="1984"/>
            <w:tcMar>
              <w:top w:w="90" w:type="dxa"/>
              <w:start w:w="120" w:type="dxa"/>
              <w:bottom w:w="90" w:type="dxa"/>
              <w:end w:w="120" w:type="dxa"/>
            </w:tcMar>
            <w:vAlign w:val="center"/>
          </w:tcPr>
          <w:p>
            <w:pPr>
              <w:spacing w:after="40"/>
            </w:pPr>
            <w:r/>
            <w:r>
              <w:rPr>
                <w:rFonts w:ascii="Arial" w:hAnsi="Arial"/>
                <w:b w:val="0"/>
                <w:color w:val="10231D"/>
                <w:sz w:val="19"/>
              </w:rPr>
              <w:t>Observasi</w:t>
            </w:r>
          </w:p>
        </w:tc>
        <w:tc>
          <w:tcPr>
            <w:tcW w:type="dxa" w:w="3969"/>
            <w:tcMar>
              <w:top w:w="90" w:type="dxa"/>
              <w:start w:w="120" w:type="dxa"/>
              <w:bottom w:w="90" w:type="dxa"/>
              <w:end w:w="120" w:type="dxa"/>
            </w:tcMar>
            <w:vAlign w:val="center"/>
          </w:tcPr>
          <w:p>
            <w:pPr>
              <w:spacing w:after="40"/>
            </w:pPr>
            <w:r/>
            <w:r>
              <w:rPr>
                <w:rFonts w:ascii="Arial" w:hAnsi="Arial"/>
                <w:b w:val="0"/>
                <w:color w:val="10231D"/>
                <w:sz w:val="19"/>
              </w:rPr>
              <w:t>Melihat alur pemilahan, penimbangan, dan pickup sampah.</w:t>
            </w:r>
          </w:p>
        </w:tc>
        <w:tc>
          <w:tcPr>
            <w:tcW w:type="dxa" w:w="3685"/>
            <w:tcMar>
              <w:top w:w="90" w:type="dxa"/>
              <w:start w:w="120" w:type="dxa"/>
              <w:bottom w:w="90" w:type="dxa"/>
              <w:end w:w="120" w:type="dxa"/>
            </w:tcMar>
            <w:vAlign w:val="center"/>
          </w:tcPr>
          <w:p>
            <w:pPr>
              <w:spacing w:after="40"/>
            </w:pPr>
            <w:r/>
            <w:r>
              <w:rPr>
                <w:rFonts w:ascii="Arial" w:hAnsi="Arial"/>
                <w:b w:val="0"/>
                <w:color w:val="10231D"/>
                <w:sz w:val="19"/>
              </w:rPr>
              <w:t>Catatan proses, titik masalah, dan peluang fitur.</w:t>
            </w:r>
          </w:p>
        </w:tc>
      </w:tr>
      <w:tr>
        <w:tc>
          <w:tcPr>
            <w:tcW w:type="dxa" w:w="1984"/>
            <w:tcMar>
              <w:top w:w="90" w:type="dxa"/>
              <w:start w:w="120" w:type="dxa"/>
              <w:bottom w:w="90" w:type="dxa"/>
              <w:end w:w="120" w:type="dxa"/>
            </w:tcMar>
            <w:vAlign w:val="center"/>
          </w:tcPr>
          <w:p>
            <w:pPr>
              <w:spacing w:after="40"/>
            </w:pPr>
            <w:r/>
            <w:r>
              <w:rPr>
                <w:rFonts w:ascii="Arial" w:hAnsi="Arial"/>
                <w:b w:val="0"/>
                <w:color w:val="10231D"/>
                <w:sz w:val="19"/>
              </w:rPr>
              <w:t>Wawancara</w:t>
            </w:r>
          </w:p>
        </w:tc>
        <w:tc>
          <w:tcPr>
            <w:tcW w:type="dxa" w:w="3969"/>
            <w:tcMar>
              <w:top w:w="90" w:type="dxa"/>
              <w:start w:w="120" w:type="dxa"/>
              <w:bottom w:w="90" w:type="dxa"/>
              <w:end w:w="120" w:type="dxa"/>
            </w:tcMar>
            <w:vAlign w:val="center"/>
          </w:tcPr>
          <w:p>
            <w:pPr>
              <w:spacing w:after="40"/>
            </w:pPr>
            <w:r/>
            <w:r>
              <w:rPr>
                <w:rFonts w:ascii="Arial" w:hAnsi="Arial"/>
                <w:b w:val="0"/>
                <w:color w:val="10231D"/>
                <w:sz w:val="19"/>
              </w:rPr>
              <w:t>Menggali kebutuhan warga, petugas, dan pengelola bank sampah.</w:t>
            </w:r>
          </w:p>
        </w:tc>
        <w:tc>
          <w:tcPr>
            <w:tcW w:type="dxa" w:w="3685"/>
            <w:tcMar>
              <w:top w:w="90" w:type="dxa"/>
              <w:start w:w="120" w:type="dxa"/>
              <w:bottom w:w="90" w:type="dxa"/>
              <w:end w:w="120" w:type="dxa"/>
            </w:tcMar>
            <w:vAlign w:val="center"/>
          </w:tcPr>
          <w:p>
            <w:pPr>
              <w:spacing w:after="40"/>
            </w:pPr>
            <w:r/>
            <w:r>
              <w:rPr>
                <w:rFonts w:ascii="Arial" w:hAnsi="Arial"/>
                <w:b w:val="0"/>
                <w:color w:val="10231D"/>
                <w:sz w:val="19"/>
              </w:rPr>
              <w:t>Daftar kebutuhan pengguna dan prioritas.</w:t>
            </w:r>
          </w:p>
        </w:tc>
      </w:tr>
      <w:tr>
        <w:tc>
          <w:tcPr>
            <w:tcW w:type="dxa" w:w="1984"/>
            <w:tcMar>
              <w:top w:w="90" w:type="dxa"/>
              <w:start w:w="120" w:type="dxa"/>
              <w:bottom w:w="90" w:type="dxa"/>
              <w:end w:w="120" w:type="dxa"/>
            </w:tcMar>
            <w:vAlign w:val="center"/>
          </w:tcPr>
          <w:p>
            <w:pPr>
              <w:spacing w:after="40"/>
            </w:pPr>
            <w:r/>
            <w:r>
              <w:rPr>
                <w:rFonts w:ascii="Arial" w:hAnsi="Arial"/>
                <w:b w:val="0"/>
                <w:color w:val="10231D"/>
                <w:sz w:val="19"/>
              </w:rPr>
              <w:t>Studi dokumen</w:t>
            </w:r>
          </w:p>
        </w:tc>
        <w:tc>
          <w:tcPr>
            <w:tcW w:type="dxa" w:w="3969"/>
            <w:tcMar>
              <w:top w:w="90" w:type="dxa"/>
              <w:start w:w="120" w:type="dxa"/>
              <w:bottom w:w="90" w:type="dxa"/>
              <w:end w:w="120" w:type="dxa"/>
            </w:tcMar>
            <w:vAlign w:val="center"/>
          </w:tcPr>
          <w:p>
            <w:pPr>
              <w:spacing w:after="40"/>
            </w:pPr>
            <w:r/>
            <w:r>
              <w:rPr>
                <w:rFonts w:ascii="Arial" w:hAnsi="Arial"/>
                <w:b w:val="0"/>
                <w:color w:val="10231D"/>
                <w:sz w:val="19"/>
              </w:rPr>
              <w:t>Mempelajari daftar kategori, harga/poin, dan aturan sortasi.</w:t>
            </w:r>
          </w:p>
        </w:tc>
        <w:tc>
          <w:tcPr>
            <w:tcW w:type="dxa" w:w="3685"/>
            <w:tcMar>
              <w:top w:w="90" w:type="dxa"/>
              <w:start w:w="120" w:type="dxa"/>
              <w:bottom w:w="90" w:type="dxa"/>
              <w:end w:w="120" w:type="dxa"/>
            </w:tcMar>
            <w:vAlign w:val="center"/>
          </w:tcPr>
          <w:p>
            <w:pPr>
              <w:spacing w:after="40"/>
            </w:pPr>
            <w:r/>
            <w:r>
              <w:rPr>
                <w:rFonts w:ascii="Arial" w:hAnsi="Arial"/>
                <w:b w:val="0"/>
                <w:color w:val="10231D"/>
                <w:sz w:val="19"/>
              </w:rPr>
              <w:t>Aturan bisnis kategori sampah.</w:t>
            </w:r>
          </w:p>
        </w:tc>
      </w:tr>
      <w:tr>
        <w:tc>
          <w:tcPr>
            <w:tcW w:type="dxa" w:w="1984"/>
            <w:tcMar>
              <w:top w:w="90" w:type="dxa"/>
              <w:start w:w="120" w:type="dxa"/>
              <w:bottom w:w="90" w:type="dxa"/>
              <w:end w:w="120" w:type="dxa"/>
            </w:tcMar>
            <w:vAlign w:val="center"/>
          </w:tcPr>
          <w:p>
            <w:pPr>
              <w:spacing w:after="40"/>
            </w:pPr>
            <w:r/>
            <w:r>
              <w:rPr>
                <w:rFonts w:ascii="Arial" w:hAnsi="Arial"/>
                <w:b w:val="0"/>
                <w:color w:val="10231D"/>
                <w:sz w:val="19"/>
              </w:rPr>
              <w:t>Benchmarking</w:t>
            </w:r>
          </w:p>
        </w:tc>
        <w:tc>
          <w:tcPr>
            <w:tcW w:type="dxa" w:w="3969"/>
            <w:tcMar>
              <w:top w:w="90" w:type="dxa"/>
              <w:start w:w="120" w:type="dxa"/>
              <w:bottom w:w="90" w:type="dxa"/>
              <w:end w:w="120" w:type="dxa"/>
            </w:tcMar>
            <w:vAlign w:val="center"/>
          </w:tcPr>
          <w:p>
            <w:pPr>
              <w:spacing w:after="40"/>
            </w:pPr>
            <w:r/>
            <w:r>
              <w:rPr>
                <w:rFonts w:ascii="Arial" w:hAnsi="Arial"/>
                <w:b w:val="0"/>
                <w:color w:val="10231D"/>
                <w:sz w:val="19"/>
              </w:rPr>
              <w:t>Membandingkan aplikasi atau layanan serupa.</w:t>
            </w:r>
          </w:p>
        </w:tc>
        <w:tc>
          <w:tcPr>
            <w:tcW w:type="dxa" w:w="3685"/>
            <w:tcMar>
              <w:top w:w="90" w:type="dxa"/>
              <w:start w:w="120" w:type="dxa"/>
              <w:bottom w:w="90" w:type="dxa"/>
              <w:end w:w="120" w:type="dxa"/>
            </w:tcMar>
            <w:vAlign w:val="center"/>
          </w:tcPr>
          <w:p>
            <w:pPr>
              <w:spacing w:after="40"/>
            </w:pPr>
            <w:r/>
            <w:r>
              <w:rPr>
                <w:rFonts w:ascii="Arial" w:hAnsi="Arial"/>
                <w:b w:val="0"/>
                <w:color w:val="10231D"/>
                <w:sz w:val="19"/>
              </w:rPr>
              <w:t>Referensi fitur dan standar UX.</w:t>
            </w:r>
          </w:p>
        </w:tc>
      </w:tr>
      <w:tr>
        <w:tc>
          <w:tcPr>
            <w:tcW w:type="dxa" w:w="1984"/>
            <w:tcMar>
              <w:top w:w="90" w:type="dxa"/>
              <w:start w:w="120" w:type="dxa"/>
              <w:bottom w:w="90" w:type="dxa"/>
              <w:end w:w="120" w:type="dxa"/>
            </w:tcMar>
            <w:vAlign w:val="center"/>
          </w:tcPr>
          <w:p>
            <w:pPr>
              <w:spacing w:after="40"/>
            </w:pPr>
            <w:r/>
            <w:r>
              <w:rPr>
                <w:rFonts w:ascii="Arial" w:hAnsi="Arial"/>
                <w:b w:val="0"/>
                <w:color w:val="10231D"/>
                <w:sz w:val="19"/>
              </w:rPr>
              <w:t>Uji prototipe</w:t>
            </w:r>
          </w:p>
        </w:tc>
        <w:tc>
          <w:tcPr>
            <w:tcW w:type="dxa" w:w="3969"/>
            <w:tcMar>
              <w:top w:w="90" w:type="dxa"/>
              <w:start w:w="120" w:type="dxa"/>
              <w:bottom w:w="90" w:type="dxa"/>
              <w:end w:w="120" w:type="dxa"/>
            </w:tcMar>
            <w:vAlign w:val="center"/>
          </w:tcPr>
          <w:p>
            <w:pPr>
              <w:spacing w:after="40"/>
            </w:pPr>
            <w:r/>
            <w:r>
              <w:rPr>
                <w:rFonts w:ascii="Arial" w:hAnsi="Arial"/>
                <w:b w:val="0"/>
                <w:color w:val="10231D"/>
                <w:sz w:val="19"/>
              </w:rPr>
              <w:t>Memvalidasi apakah pengguna paham alur aplikasi.</w:t>
            </w:r>
          </w:p>
        </w:tc>
        <w:tc>
          <w:tcPr>
            <w:tcW w:type="dxa" w:w="3685"/>
            <w:tcMar>
              <w:top w:w="90" w:type="dxa"/>
              <w:start w:w="120" w:type="dxa"/>
              <w:bottom w:w="90" w:type="dxa"/>
              <w:end w:w="120" w:type="dxa"/>
            </w:tcMar>
            <w:vAlign w:val="center"/>
          </w:tcPr>
          <w:p>
            <w:pPr>
              <w:spacing w:after="40"/>
            </w:pPr>
            <w:r/>
            <w:r>
              <w:rPr>
                <w:rFonts w:ascii="Arial" w:hAnsi="Arial"/>
                <w:b w:val="0"/>
                <w:color w:val="10231D"/>
                <w:sz w:val="19"/>
              </w:rPr>
              <w:t>Masukan UI/UX dan daftar perbaikan.</w:t>
            </w:r>
          </w:p>
        </w:tc>
      </w:tr>
    </w:tbl>
    <w:p/>
    <w:p>
      <w:pPr>
        <w:pStyle w:val="Heading1"/>
      </w:pPr>
      <w:r>
        <w:t>13. Cara Pengumpulan/Penyerahan Tugas</w:t>
      </w:r>
    </w:p>
    <w:p>
      <w:r>
        <w:t>Bagian ini menjelaskan cara mengumpulkan hasil pekerjaan aplikasi SmartWaste agar pemeriksaan tugas lebih mudah dan lengkap.</w:t>
      </w:r>
    </w:p>
    <w:p>
      <w:pPr>
        <w:pStyle w:val="ListNumber"/>
      </w:pPr>
      <w:r>
        <w:t>Pastikan folder proyek Flutter sudah dapat dibuka dan menjalankan flutter pub get.</w:t>
      </w:r>
    </w:p>
    <w:p>
      <w:pPr>
        <w:pStyle w:val="ListNumber"/>
      </w:pPr>
      <w:r>
        <w:t>Pastikan hasil analisis bersih dengan perintah flutter analyze.</w:t>
      </w:r>
    </w:p>
    <w:p>
      <w:pPr>
        <w:pStyle w:val="ListNumber"/>
      </w:pPr>
      <w:r>
        <w:t>Pastikan pengujian lulus dengan perintah flutter test.</w:t>
      </w:r>
    </w:p>
    <w:p>
      <w:pPr>
        <w:pStyle w:val="ListNumber"/>
      </w:pPr>
      <w:r>
        <w:t>Buat Android App Bundle dengan perintah flutter build appbundle.</w:t>
      </w:r>
    </w:p>
    <w:p>
      <w:pPr>
        <w:pStyle w:val="ListNumber"/>
      </w:pPr>
      <w:r>
        <w:t>Siapkan file PDF PRD sebagai laporan utama.</w:t>
      </w:r>
    </w:p>
    <w:p>
      <w:pPr>
        <w:pStyle w:val="ListNumber"/>
      </w:pPr>
      <w:r>
        <w:t>Kumpulkan source code proyek dalam bentuk folder atau ZIP.</w:t>
      </w:r>
    </w:p>
    <w:p>
      <w:pPr>
        <w:pStyle w:val="ListNumber"/>
      </w:pPr>
      <w:r>
        <w:t>Kumpulkan file app-release.aab dari folder build/app/outputs/bundle/release.</w:t>
      </w:r>
    </w:p>
    <w:p>
      <w:pPr>
        <w:pStyle w:val="ListNumber"/>
      </w:pPr>
      <w:r>
        <w:t>Gunakan penamaan file yang jelas, misalnya PRD_SmartWaste_Muhammad_Anis_Maksum_Winarso.pdf dan smartwaste_source.zip.</w:t>
      </w:r>
    </w:p>
    <w:p>
      <w:pPr>
        <w:pStyle w:val="ListNumber"/>
      </w:pPr>
      <w:r>
        <w:t>Upload ke LMS, Google Drive, atau media pengumpulan yang diminta dosen/guru.</w:t>
      </w:r>
    </w:p>
    <w:p>
      <w:pPr>
        <w:pStyle w:val="ListNumber"/>
      </w:pPr>
      <w:r>
        <w:t>Jika memakai Google Drive, pastikan permission file dapat diakses oleh pemeriksa.</w:t>
      </w:r>
    </w:p>
    <w:p>
      <w:pPr>
        <w:pStyle w:val="Heading2"/>
      </w:pPr>
      <w:r>
        <w:t>Checklist pengumpulan</w:t>
      </w:r>
    </w:p>
    <w:tbl>
      <w:tblPr>
        <w:tblW w:type="dxa" w:w="9638"/>
        <w:jc w:val="left"/>
        <w:tblLayout w:type="fixed"/>
        <w:tblLook w:firstColumn="1" w:firstRow="1" w:lastColumn="0" w:lastRow="0" w:noHBand="0" w:noVBand="1" w:val="04A0"/>
        <w:tblBorders>
          <w:top w:val="single" w:sz="6" w:space="0" w:color="DDE8DE"/>
          <w:left w:val="single" w:sz="6" w:space="0" w:color="DDE8DE"/>
          <w:bottom w:val="single" w:sz="6" w:space="0" w:color="DDE8DE"/>
          <w:right w:val="single" w:sz="6" w:space="0" w:color="DDE8DE"/>
          <w:insideH w:val="single" w:sz="6" w:space="0" w:color="DDE8DE"/>
          <w:insideV w:val="single" w:sz="6" w:space="0" w:color="DDE8DE"/>
        </w:tblBorders>
      </w:tblPr>
      <w:tblGrid>
        <w:gridCol w:w="3213"/>
        <w:gridCol w:w="3213"/>
        <w:gridCol w:w="3213"/>
      </w:tblGrid>
      <w:tr>
        <w:trPr/>
        <w:tc>
          <w:tcPr>
            <w:tcW w:type="dxa" w:w="680"/>
            <w:tcMar>
              <w:top w:w="90" w:type="dxa"/>
              <w:start w:w="120" w:type="dxa"/>
              <w:bottom w:w="90" w:type="dxa"/>
              <w:end w:w="120" w:type="dxa"/>
            </w:tcMar>
            <w:shd w:fill="EAF3EA"/>
            <w:vAlign w:val="center"/>
          </w:tcPr>
          <w:p>
            <w:pPr>
              <w:spacing w:after="40"/>
            </w:pPr>
            <w:r/>
            <w:r>
              <w:rPr>
                <w:rFonts w:ascii="Arial" w:hAnsi="Arial"/>
                <w:b/>
                <w:color w:val="0B3B2E"/>
                <w:sz w:val="19"/>
              </w:rPr>
              <w:t>No</w:t>
            </w:r>
          </w:p>
        </w:tc>
        <w:tc>
          <w:tcPr>
            <w:tcW w:type="dxa" w:w="6236"/>
            <w:tcMar>
              <w:top w:w="90" w:type="dxa"/>
              <w:start w:w="120" w:type="dxa"/>
              <w:bottom w:w="90" w:type="dxa"/>
              <w:end w:w="120" w:type="dxa"/>
            </w:tcMar>
            <w:shd w:fill="EAF3EA"/>
            <w:vAlign w:val="center"/>
          </w:tcPr>
          <w:p>
            <w:pPr>
              <w:spacing w:after="40"/>
            </w:pPr>
            <w:r/>
            <w:r>
              <w:rPr>
                <w:rFonts w:ascii="Arial" w:hAnsi="Arial"/>
                <w:b/>
                <w:color w:val="0B3B2E"/>
                <w:sz w:val="19"/>
              </w:rPr>
              <w:t>Item</w:t>
            </w:r>
          </w:p>
        </w:tc>
        <w:tc>
          <w:tcPr>
            <w:tcW w:type="dxa" w:w="2721"/>
            <w:tcMar>
              <w:top w:w="90" w:type="dxa"/>
              <w:start w:w="120" w:type="dxa"/>
              <w:bottom w:w="90" w:type="dxa"/>
              <w:end w:w="120" w:type="dxa"/>
            </w:tcMar>
            <w:shd w:fill="EAF3EA"/>
            <w:vAlign w:val="center"/>
          </w:tcPr>
          <w:p>
            <w:pPr>
              <w:spacing w:after="40"/>
            </w:pPr>
            <w:r/>
            <w:r>
              <w:rPr>
                <w:rFonts w:ascii="Arial" w:hAnsi="Arial"/>
                <w:b/>
                <w:color w:val="0B3B2E"/>
                <w:sz w:val="19"/>
              </w:rPr>
              <w:t>Status</w:t>
            </w:r>
          </w:p>
        </w:tc>
      </w:tr>
      <w:tr>
        <w:tc>
          <w:tcPr>
            <w:tcW w:type="dxa" w:w="680"/>
            <w:tcMar>
              <w:top w:w="90" w:type="dxa"/>
              <w:start w:w="120" w:type="dxa"/>
              <w:bottom w:w="90" w:type="dxa"/>
              <w:end w:w="120" w:type="dxa"/>
            </w:tcMar>
            <w:vAlign w:val="center"/>
          </w:tcPr>
          <w:p>
            <w:pPr>
              <w:spacing w:after="40"/>
            </w:pPr>
            <w:r/>
            <w:r>
              <w:rPr>
                <w:rFonts w:ascii="Arial" w:hAnsi="Arial"/>
                <w:b w:val="0"/>
                <w:color w:val="10231D"/>
                <w:sz w:val="19"/>
              </w:rPr>
              <w:t>1</w:t>
            </w:r>
          </w:p>
        </w:tc>
        <w:tc>
          <w:tcPr>
            <w:tcW w:type="dxa" w:w="6236"/>
            <w:tcMar>
              <w:top w:w="90" w:type="dxa"/>
              <w:start w:w="120" w:type="dxa"/>
              <w:bottom w:w="90" w:type="dxa"/>
              <w:end w:w="120" w:type="dxa"/>
            </w:tcMar>
            <w:vAlign w:val="center"/>
          </w:tcPr>
          <w:p>
            <w:pPr>
              <w:spacing w:after="40"/>
            </w:pPr>
            <w:r/>
            <w:r>
              <w:rPr>
                <w:rFonts w:ascii="Arial" w:hAnsi="Arial"/>
                <w:b w:val="0"/>
                <w:color w:val="10231D"/>
                <w:sz w:val="19"/>
              </w:rPr>
              <w:t>PDF laporan PRD</w:t>
            </w:r>
          </w:p>
        </w:tc>
        <w:tc>
          <w:tcPr>
            <w:tcW w:type="dxa" w:w="2721"/>
            <w:tcMar>
              <w:top w:w="90" w:type="dxa"/>
              <w:start w:w="120" w:type="dxa"/>
              <w:bottom w:w="90" w:type="dxa"/>
              <w:end w:w="120" w:type="dxa"/>
            </w:tcMar>
            <w:vAlign w:val="center"/>
          </w:tcPr>
          <w:p>
            <w:pPr>
              <w:spacing w:after="40"/>
            </w:pPr>
            <w:r/>
            <w:r>
              <w:rPr>
                <w:rFonts w:ascii="Arial" w:hAnsi="Arial"/>
                <w:b w:val="0"/>
                <w:color w:val="10231D"/>
                <w:sz w:val="19"/>
              </w:rPr>
              <w:t>Wajib</w:t>
            </w:r>
          </w:p>
        </w:tc>
      </w:tr>
      <w:tr>
        <w:tc>
          <w:tcPr>
            <w:tcW w:type="dxa" w:w="680"/>
            <w:tcMar>
              <w:top w:w="90" w:type="dxa"/>
              <w:start w:w="120" w:type="dxa"/>
              <w:bottom w:w="90" w:type="dxa"/>
              <w:end w:w="120" w:type="dxa"/>
            </w:tcMar>
            <w:vAlign w:val="center"/>
          </w:tcPr>
          <w:p>
            <w:pPr>
              <w:spacing w:after="40"/>
            </w:pPr>
            <w:r/>
            <w:r>
              <w:rPr>
                <w:rFonts w:ascii="Arial" w:hAnsi="Arial"/>
                <w:b w:val="0"/>
                <w:color w:val="10231D"/>
                <w:sz w:val="19"/>
              </w:rPr>
              <w:t>2</w:t>
            </w:r>
          </w:p>
        </w:tc>
        <w:tc>
          <w:tcPr>
            <w:tcW w:type="dxa" w:w="6236"/>
            <w:tcMar>
              <w:top w:w="90" w:type="dxa"/>
              <w:start w:w="120" w:type="dxa"/>
              <w:bottom w:w="90" w:type="dxa"/>
              <w:end w:w="120" w:type="dxa"/>
            </w:tcMar>
            <w:vAlign w:val="center"/>
          </w:tcPr>
          <w:p>
            <w:pPr>
              <w:spacing w:after="40"/>
            </w:pPr>
            <w:r/>
            <w:r>
              <w:rPr>
                <w:rFonts w:ascii="Arial" w:hAnsi="Arial"/>
                <w:b w:val="0"/>
                <w:color w:val="10231D"/>
                <w:sz w:val="19"/>
              </w:rPr>
              <w:t>Source code Flutter</w:t>
            </w:r>
          </w:p>
        </w:tc>
        <w:tc>
          <w:tcPr>
            <w:tcW w:type="dxa" w:w="2721"/>
            <w:tcMar>
              <w:top w:w="90" w:type="dxa"/>
              <w:start w:w="120" w:type="dxa"/>
              <w:bottom w:w="90" w:type="dxa"/>
              <w:end w:w="120" w:type="dxa"/>
            </w:tcMar>
            <w:vAlign w:val="center"/>
          </w:tcPr>
          <w:p>
            <w:pPr>
              <w:spacing w:after="40"/>
            </w:pPr>
            <w:r/>
            <w:r>
              <w:rPr>
                <w:rFonts w:ascii="Arial" w:hAnsi="Arial"/>
                <w:b w:val="0"/>
                <w:color w:val="10231D"/>
                <w:sz w:val="19"/>
              </w:rPr>
              <w:t>Wajib</w:t>
            </w:r>
          </w:p>
        </w:tc>
      </w:tr>
      <w:tr>
        <w:tc>
          <w:tcPr>
            <w:tcW w:type="dxa" w:w="680"/>
            <w:tcMar>
              <w:top w:w="90" w:type="dxa"/>
              <w:start w:w="120" w:type="dxa"/>
              <w:bottom w:w="90" w:type="dxa"/>
              <w:end w:w="120" w:type="dxa"/>
            </w:tcMar>
            <w:vAlign w:val="center"/>
          </w:tcPr>
          <w:p>
            <w:pPr>
              <w:spacing w:after="40"/>
            </w:pPr>
            <w:r/>
            <w:r>
              <w:rPr>
                <w:rFonts w:ascii="Arial" w:hAnsi="Arial"/>
                <w:b w:val="0"/>
                <w:color w:val="10231D"/>
                <w:sz w:val="19"/>
              </w:rPr>
              <w:t>3</w:t>
            </w:r>
          </w:p>
        </w:tc>
        <w:tc>
          <w:tcPr>
            <w:tcW w:type="dxa" w:w="6236"/>
            <w:tcMar>
              <w:top w:w="90" w:type="dxa"/>
              <w:start w:w="120" w:type="dxa"/>
              <w:bottom w:w="90" w:type="dxa"/>
              <w:end w:w="120" w:type="dxa"/>
            </w:tcMar>
            <w:vAlign w:val="center"/>
          </w:tcPr>
          <w:p>
            <w:pPr>
              <w:spacing w:after="40"/>
            </w:pPr>
            <w:r/>
            <w:r>
              <w:rPr>
                <w:rFonts w:ascii="Arial" w:hAnsi="Arial"/>
                <w:b w:val="0"/>
                <w:color w:val="10231D"/>
                <w:sz w:val="19"/>
              </w:rPr>
              <w:t>File app-release.aab</w:t>
            </w:r>
          </w:p>
        </w:tc>
        <w:tc>
          <w:tcPr>
            <w:tcW w:type="dxa" w:w="2721"/>
            <w:tcMar>
              <w:top w:w="90" w:type="dxa"/>
              <w:start w:w="120" w:type="dxa"/>
              <w:bottom w:w="90" w:type="dxa"/>
              <w:end w:w="120" w:type="dxa"/>
            </w:tcMar>
            <w:vAlign w:val="center"/>
          </w:tcPr>
          <w:p>
            <w:pPr>
              <w:spacing w:after="40"/>
            </w:pPr>
            <w:r/>
            <w:r>
              <w:rPr>
                <w:rFonts w:ascii="Arial" w:hAnsi="Arial"/>
                <w:b w:val="0"/>
                <w:color w:val="10231D"/>
                <w:sz w:val="19"/>
              </w:rPr>
              <w:t>Wajib</w:t>
            </w:r>
          </w:p>
        </w:tc>
      </w:tr>
      <w:tr>
        <w:tc>
          <w:tcPr>
            <w:tcW w:type="dxa" w:w="680"/>
            <w:tcMar>
              <w:top w:w="90" w:type="dxa"/>
              <w:start w:w="120" w:type="dxa"/>
              <w:bottom w:w="90" w:type="dxa"/>
              <w:end w:w="120" w:type="dxa"/>
            </w:tcMar>
            <w:vAlign w:val="center"/>
          </w:tcPr>
          <w:p>
            <w:pPr>
              <w:spacing w:after="40"/>
            </w:pPr>
            <w:r/>
            <w:r>
              <w:rPr>
                <w:rFonts w:ascii="Arial" w:hAnsi="Arial"/>
                <w:b w:val="0"/>
                <w:color w:val="10231D"/>
                <w:sz w:val="19"/>
              </w:rPr>
              <w:t>4</w:t>
            </w:r>
          </w:p>
        </w:tc>
        <w:tc>
          <w:tcPr>
            <w:tcW w:type="dxa" w:w="6236"/>
            <w:tcMar>
              <w:top w:w="90" w:type="dxa"/>
              <w:start w:w="120" w:type="dxa"/>
              <w:bottom w:w="90" w:type="dxa"/>
              <w:end w:w="120" w:type="dxa"/>
            </w:tcMar>
            <w:vAlign w:val="center"/>
          </w:tcPr>
          <w:p>
            <w:pPr>
              <w:spacing w:after="40"/>
            </w:pPr>
            <w:r/>
            <w:r>
              <w:rPr>
                <w:rFonts w:ascii="Arial" w:hAnsi="Arial"/>
                <w:b w:val="0"/>
                <w:color w:val="10231D"/>
                <w:sz w:val="19"/>
              </w:rPr>
              <w:t>Screenshot aplikasi atau link preview</w:t>
            </w:r>
          </w:p>
        </w:tc>
        <w:tc>
          <w:tcPr>
            <w:tcW w:type="dxa" w:w="2721"/>
            <w:tcMar>
              <w:top w:w="90" w:type="dxa"/>
              <w:start w:w="120" w:type="dxa"/>
              <w:bottom w:w="90" w:type="dxa"/>
              <w:end w:w="120" w:type="dxa"/>
            </w:tcMar>
            <w:vAlign w:val="center"/>
          </w:tcPr>
          <w:p>
            <w:pPr>
              <w:spacing w:after="40"/>
            </w:pPr>
            <w:r/>
            <w:r>
              <w:rPr>
                <w:rFonts w:ascii="Arial" w:hAnsi="Arial"/>
                <w:b w:val="0"/>
                <w:color w:val="10231D"/>
                <w:sz w:val="19"/>
              </w:rPr>
              <w:t>Opsional</w:t>
            </w:r>
          </w:p>
        </w:tc>
      </w:tr>
      <w:tr>
        <w:tc>
          <w:tcPr>
            <w:tcW w:type="dxa" w:w="680"/>
            <w:tcMar>
              <w:top w:w="90" w:type="dxa"/>
              <w:start w:w="120" w:type="dxa"/>
              <w:bottom w:w="90" w:type="dxa"/>
              <w:end w:w="120" w:type="dxa"/>
            </w:tcMar>
            <w:vAlign w:val="center"/>
          </w:tcPr>
          <w:p>
            <w:pPr>
              <w:spacing w:after="40"/>
            </w:pPr>
            <w:r/>
            <w:r>
              <w:rPr>
                <w:rFonts w:ascii="Arial" w:hAnsi="Arial"/>
                <w:b w:val="0"/>
                <w:color w:val="10231D"/>
                <w:sz w:val="19"/>
              </w:rPr>
              <w:t>5</w:t>
            </w:r>
          </w:p>
        </w:tc>
        <w:tc>
          <w:tcPr>
            <w:tcW w:type="dxa" w:w="6236"/>
            <w:tcMar>
              <w:top w:w="90" w:type="dxa"/>
              <w:start w:w="120" w:type="dxa"/>
              <w:bottom w:w="90" w:type="dxa"/>
              <w:end w:w="120" w:type="dxa"/>
            </w:tcMar>
            <w:vAlign w:val="center"/>
          </w:tcPr>
          <w:p>
            <w:pPr>
              <w:spacing w:after="40"/>
            </w:pPr>
            <w:r/>
            <w:r>
              <w:rPr>
                <w:rFonts w:ascii="Arial" w:hAnsi="Arial"/>
                <w:b w:val="0"/>
                <w:color w:val="10231D"/>
                <w:sz w:val="19"/>
              </w:rPr>
              <w:t>Catatan akun demo: admin / 12345</w:t>
            </w:r>
          </w:p>
        </w:tc>
        <w:tc>
          <w:tcPr>
            <w:tcW w:type="dxa" w:w="2721"/>
            <w:tcMar>
              <w:top w:w="90" w:type="dxa"/>
              <w:start w:w="120" w:type="dxa"/>
              <w:bottom w:w="90" w:type="dxa"/>
              <w:end w:w="120" w:type="dxa"/>
            </w:tcMar>
            <w:vAlign w:val="center"/>
          </w:tcPr>
          <w:p>
            <w:pPr>
              <w:spacing w:after="40"/>
            </w:pPr>
            <w:r/>
            <w:r>
              <w:rPr>
                <w:rFonts w:ascii="Arial" w:hAnsi="Arial"/>
                <w:b w:val="0"/>
                <w:color w:val="10231D"/>
                <w:sz w:val="19"/>
              </w:rPr>
              <w:t>Disarankan</w:t>
            </w:r>
          </w:p>
        </w:tc>
      </w:tr>
    </w:tbl>
    <w:p/>
    <w:p>
      <w:pPr>
        <w:pStyle w:val="Heading1"/>
      </w:pPr>
      <w:r>
        <w:t>14. Lampiran Teknis</w:t>
      </w:r>
    </w:p>
    <w:tbl>
      <w:tblPr>
        <w:tblW w:type="dxa" w:w="9638"/>
        <w:jc w:val="left"/>
        <w:tblLayout w:type="fixed"/>
        <w:tblLook w:firstColumn="1" w:firstRow="1" w:lastColumn="0" w:lastRow="0" w:noHBand="0" w:noVBand="1" w:val="04A0"/>
        <w:tblBorders>
          <w:top w:val="single" w:sz="6" w:space="0" w:color="DDE8DE"/>
          <w:left w:val="single" w:sz="6" w:space="0" w:color="DDE8DE"/>
          <w:bottom w:val="single" w:sz="6" w:space="0" w:color="DDE8DE"/>
          <w:right w:val="single" w:sz="6" w:space="0" w:color="DDE8DE"/>
          <w:insideH w:val="single" w:sz="6" w:space="0" w:color="DDE8DE"/>
          <w:insideV w:val="single" w:sz="6" w:space="0" w:color="DDE8DE"/>
        </w:tblBorders>
      </w:tblPr>
      <w:tblGrid>
        <w:gridCol w:w="4819"/>
        <w:gridCol w:w="4819"/>
      </w:tblGrid>
      <w:tr>
        <w:trPr/>
        <w:tc>
          <w:tcPr>
            <w:tcW w:type="dxa" w:w="2551"/>
            <w:tcMar>
              <w:top w:w="90" w:type="dxa"/>
              <w:start w:w="120" w:type="dxa"/>
              <w:bottom w:w="90" w:type="dxa"/>
              <w:end w:w="120" w:type="dxa"/>
            </w:tcMar>
            <w:shd w:fill="EAF3EA"/>
            <w:vAlign w:val="center"/>
          </w:tcPr>
          <w:p>
            <w:pPr>
              <w:spacing w:after="40"/>
            </w:pPr>
            <w:r/>
            <w:r>
              <w:rPr>
                <w:rFonts w:ascii="Arial" w:hAnsi="Arial"/>
                <w:b/>
                <w:color w:val="0B3B2E"/>
                <w:sz w:val="19"/>
              </w:rPr>
              <w:t>Item</w:t>
            </w:r>
          </w:p>
        </w:tc>
        <w:tc>
          <w:tcPr>
            <w:tcW w:type="dxa" w:w="7087"/>
            <w:tcMar>
              <w:top w:w="90" w:type="dxa"/>
              <w:start w:w="120" w:type="dxa"/>
              <w:bottom w:w="90" w:type="dxa"/>
              <w:end w:w="120" w:type="dxa"/>
            </w:tcMar>
            <w:shd w:fill="EAF3EA"/>
            <w:vAlign w:val="center"/>
          </w:tcPr>
          <w:p>
            <w:pPr>
              <w:spacing w:after="40"/>
            </w:pPr>
            <w:r/>
            <w:r>
              <w:rPr>
                <w:rFonts w:ascii="Arial" w:hAnsi="Arial"/>
                <w:b/>
                <w:color w:val="0B3B2E"/>
                <w:sz w:val="19"/>
              </w:rPr>
              <w:t>Keterangan</w:t>
            </w:r>
          </w:p>
        </w:tc>
      </w:tr>
      <w:tr>
        <w:tc>
          <w:tcPr>
            <w:tcW w:type="dxa" w:w="2551"/>
            <w:tcMar>
              <w:top w:w="90" w:type="dxa"/>
              <w:start w:w="120" w:type="dxa"/>
              <w:bottom w:w="90" w:type="dxa"/>
              <w:end w:w="120" w:type="dxa"/>
            </w:tcMar>
            <w:vAlign w:val="center"/>
          </w:tcPr>
          <w:p>
            <w:pPr>
              <w:spacing w:after="40"/>
            </w:pPr>
            <w:r/>
            <w:r>
              <w:rPr>
                <w:rFonts w:ascii="Arial" w:hAnsi="Arial"/>
                <w:b w:val="0"/>
                <w:color w:val="10231D"/>
                <w:sz w:val="19"/>
              </w:rPr>
              <w:t>Framework</w:t>
            </w:r>
          </w:p>
        </w:tc>
        <w:tc>
          <w:tcPr>
            <w:tcW w:type="dxa" w:w="7087"/>
            <w:tcMar>
              <w:top w:w="90" w:type="dxa"/>
              <w:start w:w="120" w:type="dxa"/>
              <w:bottom w:w="90" w:type="dxa"/>
              <w:end w:w="120" w:type="dxa"/>
            </w:tcMar>
            <w:vAlign w:val="center"/>
          </w:tcPr>
          <w:p>
            <w:pPr>
              <w:spacing w:after="40"/>
            </w:pPr>
            <w:r/>
            <w:r>
              <w:rPr>
                <w:rFonts w:ascii="Arial" w:hAnsi="Arial"/>
                <w:b w:val="0"/>
                <w:color w:val="10231D"/>
                <w:sz w:val="19"/>
              </w:rPr>
              <w:t>Flutter 3.41.4, Dart 3.11.1</w:t>
            </w:r>
          </w:p>
        </w:tc>
      </w:tr>
      <w:tr>
        <w:tc>
          <w:tcPr>
            <w:tcW w:type="dxa" w:w="2551"/>
            <w:tcMar>
              <w:top w:w="90" w:type="dxa"/>
              <w:start w:w="120" w:type="dxa"/>
              <w:bottom w:w="90" w:type="dxa"/>
              <w:end w:w="120" w:type="dxa"/>
            </w:tcMar>
            <w:vAlign w:val="center"/>
          </w:tcPr>
          <w:p>
            <w:pPr>
              <w:spacing w:after="40"/>
            </w:pPr>
            <w:r/>
            <w:r>
              <w:rPr>
                <w:rFonts w:ascii="Arial" w:hAnsi="Arial"/>
                <w:b w:val="0"/>
                <w:color w:val="10231D"/>
                <w:sz w:val="19"/>
              </w:rPr>
              <w:t>Entry point</w:t>
            </w:r>
          </w:p>
        </w:tc>
        <w:tc>
          <w:tcPr>
            <w:tcW w:type="dxa" w:w="7087"/>
            <w:tcMar>
              <w:top w:w="90" w:type="dxa"/>
              <w:start w:w="120" w:type="dxa"/>
              <w:bottom w:w="90" w:type="dxa"/>
              <w:end w:w="120" w:type="dxa"/>
            </w:tcMar>
            <w:vAlign w:val="center"/>
          </w:tcPr>
          <w:p>
            <w:pPr>
              <w:spacing w:after="40"/>
            </w:pPr>
            <w:r/>
            <w:r>
              <w:rPr>
                <w:rFonts w:ascii="Arial" w:hAnsi="Arial"/>
                <w:b w:val="0"/>
                <w:color w:val="10231D"/>
                <w:sz w:val="19"/>
              </w:rPr>
              <w:t>lib/main.dart</w:t>
            </w:r>
          </w:p>
        </w:tc>
      </w:tr>
      <w:tr>
        <w:tc>
          <w:tcPr>
            <w:tcW w:type="dxa" w:w="2551"/>
            <w:tcMar>
              <w:top w:w="90" w:type="dxa"/>
              <w:start w:w="120" w:type="dxa"/>
              <w:bottom w:w="90" w:type="dxa"/>
              <w:end w:w="120" w:type="dxa"/>
            </w:tcMar>
            <w:vAlign w:val="center"/>
          </w:tcPr>
          <w:p>
            <w:pPr>
              <w:spacing w:after="40"/>
            </w:pPr>
            <w:r/>
            <w:r>
              <w:rPr>
                <w:rFonts w:ascii="Arial" w:hAnsi="Arial"/>
                <w:b w:val="0"/>
                <w:color w:val="10231D"/>
                <w:sz w:val="19"/>
              </w:rPr>
              <w:t>Screen utama</w:t>
            </w:r>
          </w:p>
        </w:tc>
        <w:tc>
          <w:tcPr>
            <w:tcW w:type="dxa" w:w="7087"/>
            <w:tcMar>
              <w:top w:w="90" w:type="dxa"/>
              <w:start w:w="120" w:type="dxa"/>
              <w:bottom w:w="90" w:type="dxa"/>
              <w:end w:w="120" w:type="dxa"/>
            </w:tcMar>
            <w:vAlign w:val="center"/>
          </w:tcPr>
          <w:p>
            <w:pPr>
              <w:spacing w:after="40"/>
            </w:pPr>
            <w:r/>
            <w:r>
              <w:rPr>
                <w:rFonts w:ascii="Arial" w:hAnsi="Arial"/>
                <w:b w:val="0"/>
                <w:color w:val="10231D"/>
                <w:sz w:val="19"/>
              </w:rPr>
              <w:t>login_screen.dart, home_screen.dart, profile_screen.dart</w:t>
            </w:r>
          </w:p>
        </w:tc>
      </w:tr>
      <w:tr>
        <w:tc>
          <w:tcPr>
            <w:tcW w:type="dxa" w:w="2551"/>
            <w:tcMar>
              <w:top w:w="90" w:type="dxa"/>
              <w:start w:w="120" w:type="dxa"/>
              <w:bottom w:w="90" w:type="dxa"/>
              <w:end w:w="120" w:type="dxa"/>
            </w:tcMar>
            <w:vAlign w:val="center"/>
          </w:tcPr>
          <w:p>
            <w:pPr>
              <w:spacing w:after="40"/>
            </w:pPr>
            <w:r/>
            <w:r>
              <w:rPr>
                <w:rFonts w:ascii="Arial" w:hAnsi="Arial"/>
                <w:b w:val="0"/>
                <w:color w:val="10231D"/>
                <w:sz w:val="19"/>
              </w:rPr>
              <w:t>Tema</w:t>
            </w:r>
          </w:p>
        </w:tc>
        <w:tc>
          <w:tcPr>
            <w:tcW w:type="dxa" w:w="7087"/>
            <w:tcMar>
              <w:top w:w="90" w:type="dxa"/>
              <w:start w:w="120" w:type="dxa"/>
              <w:bottom w:w="90" w:type="dxa"/>
              <w:end w:w="120" w:type="dxa"/>
            </w:tcMar>
            <w:vAlign w:val="center"/>
          </w:tcPr>
          <w:p>
            <w:pPr>
              <w:spacing w:after="40"/>
            </w:pPr>
            <w:r/>
            <w:r>
              <w:rPr>
                <w:rFonts w:ascii="Arial" w:hAnsi="Arial"/>
                <w:b w:val="0"/>
                <w:color w:val="10231D"/>
                <w:sz w:val="19"/>
              </w:rPr>
              <w:t>lib/theme/app_theme.dart</w:t>
            </w:r>
          </w:p>
        </w:tc>
      </w:tr>
      <w:tr>
        <w:tc>
          <w:tcPr>
            <w:tcW w:type="dxa" w:w="2551"/>
            <w:tcMar>
              <w:top w:w="90" w:type="dxa"/>
              <w:start w:w="120" w:type="dxa"/>
              <w:bottom w:w="90" w:type="dxa"/>
              <w:end w:w="120" w:type="dxa"/>
            </w:tcMar>
            <w:vAlign w:val="center"/>
          </w:tcPr>
          <w:p>
            <w:pPr>
              <w:spacing w:after="40"/>
            </w:pPr>
            <w:r/>
            <w:r>
              <w:rPr>
                <w:rFonts w:ascii="Arial" w:hAnsi="Arial"/>
                <w:b w:val="0"/>
                <w:color w:val="10231D"/>
                <w:sz w:val="19"/>
              </w:rPr>
              <w:t>Aset lokal</w:t>
            </w:r>
          </w:p>
        </w:tc>
        <w:tc>
          <w:tcPr>
            <w:tcW w:type="dxa" w:w="7087"/>
            <w:tcMar>
              <w:top w:w="90" w:type="dxa"/>
              <w:start w:w="120" w:type="dxa"/>
              <w:bottom w:w="90" w:type="dxa"/>
              <w:end w:w="120" w:type="dxa"/>
            </w:tcMar>
            <w:vAlign w:val="center"/>
          </w:tcPr>
          <w:p>
            <w:pPr>
              <w:spacing w:after="40"/>
            </w:pPr>
            <w:r/>
            <w:r>
              <w:rPr>
                <w:rFonts w:ascii="Arial" w:hAnsi="Arial"/>
                <w:b w:val="0"/>
                <w:color w:val="10231D"/>
                <w:sz w:val="19"/>
              </w:rPr>
              <w:t>assets/images.jpg, download(2).jpg, download(3).jpg, wew.jpg</w:t>
            </w:r>
          </w:p>
        </w:tc>
      </w:tr>
      <w:tr>
        <w:tc>
          <w:tcPr>
            <w:tcW w:type="dxa" w:w="2551"/>
            <w:tcMar>
              <w:top w:w="90" w:type="dxa"/>
              <w:start w:w="120" w:type="dxa"/>
              <w:bottom w:w="90" w:type="dxa"/>
              <w:end w:w="120" w:type="dxa"/>
            </w:tcMar>
            <w:vAlign w:val="center"/>
          </w:tcPr>
          <w:p>
            <w:pPr>
              <w:spacing w:after="40"/>
            </w:pPr>
            <w:r/>
            <w:r>
              <w:rPr>
                <w:rFonts w:ascii="Arial" w:hAnsi="Arial"/>
                <w:b w:val="0"/>
                <w:color w:val="10231D"/>
                <w:sz w:val="19"/>
              </w:rPr>
              <w:t>Build AAB</w:t>
            </w:r>
          </w:p>
        </w:tc>
        <w:tc>
          <w:tcPr>
            <w:tcW w:type="dxa" w:w="7087"/>
            <w:tcMar>
              <w:top w:w="90" w:type="dxa"/>
              <w:start w:w="120" w:type="dxa"/>
              <w:bottom w:w="90" w:type="dxa"/>
              <w:end w:w="120" w:type="dxa"/>
            </w:tcMar>
            <w:vAlign w:val="center"/>
          </w:tcPr>
          <w:p>
            <w:pPr>
              <w:spacing w:after="40"/>
            </w:pPr>
            <w:r/>
            <w:r>
              <w:rPr>
                <w:rFonts w:ascii="Arial" w:hAnsi="Arial"/>
                <w:b w:val="0"/>
                <w:color w:val="10231D"/>
                <w:sz w:val="19"/>
              </w:rPr>
              <w:t>build/app/outputs/bundle/release/app-release.aab</w:t>
            </w:r>
          </w:p>
        </w:tc>
      </w:tr>
      <w:tr>
        <w:tc>
          <w:tcPr>
            <w:tcW w:type="dxa" w:w="2551"/>
            <w:tcMar>
              <w:top w:w="90" w:type="dxa"/>
              <w:start w:w="120" w:type="dxa"/>
              <w:bottom w:w="90" w:type="dxa"/>
              <w:end w:w="120" w:type="dxa"/>
            </w:tcMar>
            <w:vAlign w:val="center"/>
          </w:tcPr>
          <w:p>
            <w:pPr>
              <w:spacing w:after="40"/>
            </w:pPr>
            <w:r/>
            <w:r>
              <w:rPr>
                <w:rFonts w:ascii="Arial" w:hAnsi="Arial"/>
                <w:b w:val="0"/>
                <w:color w:val="10231D"/>
                <w:sz w:val="19"/>
              </w:rPr>
              <w:t>Akun demo</w:t>
            </w:r>
          </w:p>
        </w:tc>
        <w:tc>
          <w:tcPr>
            <w:tcW w:type="dxa" w:w="7087"/>
            <w:tcMar>
              <w:top w:w="90" w:type="dxa"/>
              <w:start w:w="120" w:type="dxa"/>
              <w:bottom w:w="90" w:type="dxa"/>
              <w:end w:w="120" w:type="dxa"/>
            </w:tcMar>
            <w:vAlign w:val="center"/>
          </w:tcPr>
          <w:p>
            <w:pPr>
              <w:spacing w:after="40"/>
            </w:pPr>
            <w:r/>
            <w:r>
              <w:rPr>
                <w:rFonts w:ascii="Arial" w:hAnsi="Arial"/>
                <w:b w:val="0"/>
                <w:color w:val="10231D"/>
                <w:sz w:val="19"/>
              </w:rPr>
              <w:t>Username: admin, Password: 12345</w:t>
            </w:r>
          </w:p>
        </w:tc>
      </w:tr>
    </w:tbl>
    <w:p/>
    <w:p>
      <w:pPr>
        <w:pStyle w:val="Heading2"/>
      </w:pPr>
      <w:r>
        <w:t>Rekomendasi pengembangan berikutnya</w:t>
      </w:r>
    </w:p>
    <w:p>
      <w:pPr>
        <w:pStyle w:val="ListBullet"/>
      </w:pPr>
      <w:r>
        <w:t>Menambahkan backend untuk akun pengguna, riwayat setoran, dan data pickup real.</w:t>
      </w:r>
    </w:p>
    <w:p>
      <w:pPr>
        <w:pStyle w:val="ListBullet"/>
      </w:pPr>
      <w:r>
        <w:t>Mengintegrasikan notifikasi push untuk pengingat pickup.</w:t>
      </w:r>
    </w:p>
    <w:p>
      <w:pPr>
        <w:pStyle w:val="ListBullet"/>
      </w:pPr>
      <w:r>
        <w:t>Menambahkan peta lokasi bank sampah dan tracking kurir.</w:t>
      </w:r>
    </w:p>
    <w:p>
      <w:pPr>
        <w:pStyle w:val="ListBullet"/>
      </w:pPr>
      <w:r>
        <w:t>Menambahkan fitur penukaran Eco Pts ke voucher atau saldo.</w:t>
      </w:r>
    </w:p>
    <w:p>
      <w:pPr>
        <w:pStyle w:val="ListBullet"/>
      </w:pPr>
      <w:r>
        <w:t>Menambahkan dashboard admin untuk memvalidasi setoran dan mengelola kategori.</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3" w:color="DDE8DE"/>
      </w:pBdr>
    </w:pPr>
    <w:r>
      <w:rPr>
        <w:rFonts w:ascii="Arial" w:hAnsi="Arial"/>
        <w:color w:val="66756F"/>
        <w:sz w:val="16"/>
      </w:rPr>
      <w:t>Product Requirement Document - SmartWaste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color w:val="1023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B3B2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E7A5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0231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B3B2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Arial" w:hAnsi="Arial"/>
      <w:b w:val="0"/>
      <w:i/>
      <w:iCs/>
      <w:color w:val="66756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SmartWaste</dc:title>
  <dc:subject>Product Requirement Document aplikasi SmartWaste</dc:subject>
  <dc:creator>Muhammad Anis Maksum Winarso</dc:creator>
  <cp:keywords/>
  <dc:description>Generated for SmartWaste Flutter project</dc:description>
  <cp:lastModifiedBy/>
  <cp:revision>1</cp:revision>
  <dcterms:created xsi:type="dcterms:W3CDTF">2013-12-23T23:15:00Z</dcterms:created>
  <dcterms:modified xsi:type="dcterms:W3CDTF">2013-12-23T23:15:00Z</dcterms:modified>
  <cp:category/>
</cp:coreProperties>
</file>